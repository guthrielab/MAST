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BAA9" w14:textId="4BAC5BBE" w:rsidR="009C2087" w:rsidRPr="008562F5" w:rsidRDefault="0052084C" w:rsidP="00DF0618">
      <w:pPr>
        <w:pStyle w:val="Heading1"/>
        <w:spacing w:before="100"/>
        <w:jc w:val="center"/>
      </w:pPr>
      <w:r w:rsidRPr="008562F5">
        <w:rPr>
          <w:rFonts w:ascii="Cambria" w:eastAsia="Cambria" w:hAnsi="Cambria" w:cs="Cambria"/>
          <w:color w:val="1F3864"/>
        </w:rPr>
        <w:t>MYCOBACTERIUM TUBERCULOSIS TARGETED NEXT GENERATION SEQUENCING (</w:t>
      </w:r>
      <w:proofErr w:type="spellStart"/>
      <w:r w:rsidRPr="008562F5">
        <w:rPr>
          <w:rFonts w:ascii="Cambria" w:eastAsia="Cambria" w:hAnsi="Cambria" w:cs="Cambria"/>
          <w:color w:val="1F3864"/>
        </w:rPr>
        <w:t>tNGS</w:t>
      </w:r>
      <w:proofErr w:type="spellEnd"/>
      <w:r w:rsidRPr="008562F5">
        <w:rPr>
          <w:rFonts w:ascii="Cambria" w:eastAsia="Cambria" w:hAnsi="Cambria" w:cs="Cambria"/>
          <w:color w:val="1F3864"/>
        </w:rPr>
        <w:t>) RESISTANCE PREDICTION REPORT</w:t>
      </w:r>
    </w:p>
    <w:p w14:paraId="02D763AE" w14:textId="36E9C969" w:rsidR="00F71597" w:rsidRDefault="00614A6D" w:rsidP="00DC25EB">
      <w:pPr>
        <w:pStyle w:val="Heading2"/>
        <w:pBdr>
          <w:bottom w:val="single" w:sz="4" w:space="1" w:color="auto"/>
        </w:pBdr>
        <w:rPr>
          <w:rFonts w:asciiTheme="minorHAnsi" w:eastAsiaTheme="minorEastAsia" w:hAnsiTheme="minorHAnsi" w:cstheme="minorBidi"/>
        </w:rPr>
      </w:pPr>
      <w:r>
        <w:rPr>
          <w:rFonts w:asciiTheme="minorHAnsi" w:eastAsiaTheme="minorEastAsia" w:hAnsiTheme="minorHAnsi" w:cstheme="minorBidi"/>
        </w:rPr>
        <w:t>Patient and Specimen Information</w:t>
      </w:r>
    </w:p>
    <w:p w14:paraId="39271A61" w14:textId="77777777" w:rsidR="003D2051" w:rsidRPr="00F75DC0" w:rsidRDefault="003D2051" w:rsidP="003D2051">
      <w:pPr>
        <w:rPr>
          <w:sz w:val="2"/>
          <w:szCs w:val="2"/>
        </w:rPr>
      </w:pPr>
    </w:p>
    <w:tbl>
      <w:tblPr>
        <w:tblStyle w:val="TableGrid1"/>
        <w:tblW w:w="10234" w:type="dxa"/>
        <w:tblInd w:w="-5" w:type="dxa"/>
        <w:tblLayout w:type="fixed"/>
        <w:tblLook w:val="06A0" w:firstRow="1" w:lastRow="0" w:firstColumn="1" w:lastColumn="0" w:noHBand="1" w:noVBand="1"/>
      </w:tblPr>
      <w:tblGrid>
        <w:gridCol w:w="2043"/>
        <w:gridCol w:w="3364"/>
        <w:gridCol w:w="2194"/>
        <w:gridCol w:w="2633"/>
      </w:tblGrid>
      <w:tr w:rsidR="00FE0F68" w:rsidRPr="00A4102C" w14:paraId="4058D3C6" w14:textId="77777777" w:rsidTr="00592CC2">
        <w:trPr>
          <w:trHeight w:val="303"/>
        </w:trPr>
        <w:tc>
          <w:tcPr>
            <w:tcW w:w="2043" w:type="dxa"/>
            <w:shd w:val="clear" w:color="auto" w:fill="D6E4F7"/>
          </w:tcPr>
          <w:p w14:paraId="68F5DB8B" w14:textId="77777777" w:rsidR="00FE0F68" w:rsidRPr="00A4102C" w:rsidRDefault="00FE0F68" w:rsidP="00816A35">
            <w:pPr>
              <w:rPr>
                <w:b/>
                <w:bCs/>
                <w:sz w:val="22"/>
                <w:szCs w:val="22"/>
              </w:rPr>
            </w:pPr>
            <w:r>
              <w:rPr>
                <w:b/>
                <w:bCs/>
                <w:sz w:val="22"/>
                <w:szCs w:val="22"/>
              </w:rPr>
              <w:t>Patient Name</w:t>
            </w:r>
          </w:p>
        </w:tc>
        <w:tc>
          <w:tcPr>
            <w:tcW w:w="3364" w:type="dxa"/>
          </w:tcPr>
          <w:p w14:paraId="3AF44547"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Patient</w:t>
            </w:r>
            <w:proofErr w:type="gramEnd"/>
            <w:r>
              <w:rPr>
                <w:sz w:val="22"/>
                <w:szCs w:val="22"/>
              </w:rPr>
              <w:t>_Name</w:t>
            </w:r>
            <w:proofErr w:type="spellEnd"/>
            <w:r>
              <w:rPr>
                <w:sz w:val="22"/>
                <w:szCs w:val="22"/>
              </w:rPr>
              <w:t xml:space="preserve"> }}</w:t>
            </w:r>
          </w:p>
        </w:tc>
        <w:tc>
          <w:tcPr>
            <w:tcW w:w="2194" w:type="dxa"/>
            <w:shd w:val="clear" w:color="auto" w:fill="D6E4F7"/>
          </w:tcPr>
          <w:p w14:paraId="48129035" w14:textId="77777777" w:rsidR="00FE0F68" w:rsidRPr="00A4102C" w:rsidRDefault="00FE0F68" w:rsidP="00816A35">
            <w:pPr>
              <w:rPr>
                <w:b/>
                <w:bCs/>
                <w:sz w:val="22"/>
                <w:szCs w:val="22"/>
              </w:rPr>
            </w:pPr>
            <w:r>
              <w:rPr>
                <w:b/>
                <w:bCs/>
                <w:sz w:val="22"/>
                <w:szCs w:val="22"/>
              </w:rPr>
              <w:t>Barcode</w:t>
            </w:r>
          </w:p>
        </w:tc>
        <w:tc>
          <w:tcPr>
            <w:tcW w:w="2633" w:type="dxa"/>
          </w:tcPr>
          <w:p w14:paraId="0B330BD0" w14:textId="77777777" w:rsidR="00FE0F68" w:rsidRPr="00A4102C" w:rsidRDefault="00FE0F68" w:rsidP="00816A35">
            <w:pPr>
              <w:rPr>
                <w:sz w:val="22"/>
                <w:szCs w:val="22"/>
              </w:rPr>
            </w:pPr>
            <w:proofErr w:type="gramStart"/>
            <w:r>
              <w:rPr>
                <w:sz w:val="22"/>
                <w:szCs w:val="22"/>
              </w:rPr>
              <w:t>{{ Barcode</w:t>
            </w:r>
            <w:proofErr w:type="gramEnd"/>
            <w:r>
              <w:rPr>
                <w:sz w:val="22"/>
                <w:szCs w:val="22"/>
              </w:rPr>
              <w:t xml:space="preserve"> }}</w:t>
            </w:r>
          </w:p>
        </w:tc>
      </w:tr>
      <w:tr w:rsidR="00FE0F68" w:rsidRPr="00A4102C" w14:paraId="68C30E14" w14:textId="77777777" w:rsidTr="00592CC2">
        <w:trPr>
          <w:trHeight w:val="303"/>
        </w:trPr>
        <w:tc>
          <w:tcPr>
            <w:tcW w:w="2043" w:type="dxa"/>
            <w:shd w:val="clear" w:color="auto" w:fill="D6E4F7"/>
          </w:tcPr>
          <w:p w14:paraId="2AC12906" w14:textId="77777777" w:rsidR="00FE0F68" w:rsidRPr="00A4102C" w:rsidRDefault="00FE0F68" w:rsidP="00816A35">
            <w:pPr>
              <w:rPr>
                <w:b/>
                <w:bCs/>
                <w:sz w:val="22"/>
                <w:szCs w:val="22"/>
              </w:rPr>
            </w:pPr>
            <w:r>
              <w:rPr>
                <w:b/>
                <w:bCs/>
                <w:sz w:val="22"/>
                <w:szCs w:val="22"/>
              </w:rPr>
              <w:t>Birth Date</w:t>
            </w:r>
          </w:p>
        </w:tc>
        <w:tc>
          <w:tcPr>
            <w:tcW w:w="3364" w:type="dxa"/>
          </w:tcPr>
          <w:p w14:paraId="4F4F99B4"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Birth</w:t>
            </w:r>
            <w:proofErr w:type="gramEnd"/>
            <w:r>
              <w:rPr>
                <w:sz w:val="22"/>
                <w:szCs w:val="22"/>
              </w:rPr>
              <w:t>_Date</w:t>
            </w:r>
            <w:proofErr w:type="spellEnd"/>
            <w:r>
              <w:rPr>
                <w:sz w:val="22"/>
                <w:szCs w:val="22"/>
              </w:rPr>
              <w:t xml:space="preserve"> }}</w:t>
            </w:r>
          </w:p>
        </w:tc>
        <w:tc>
          <w:tcPr>
            <w:tcW w:w="2194" w:type="dxa"/>
            <w:shd w:val="clear" w:color="auto" w:fill="D6E4F7"/>
          </w:tcPr>
          <w:p w14:paraId="3BC87604" w14:textId="77777777" w:rsidR="00FE0F68" w:rsidRPr="00A4102C" w:rsidRDefault="00FE0F68" w:rsidP="00816A35">
            <w:pPr>
              <w:rPr>
                <w:b/>
                <w:bCs/>
                <w:sz w:val="22"/>
                <w:szCs w:val="22"/>
              </w:rPr>
            </w:pPr>
            <w:r>
              <w:rPr>
                <w:b/>
                <w:bCs/>
                <w:sz w:val="22"/>
                <w:szCs w:val="22"/>
              </w:rPr>
              <w:t>Patient ID</w:t>
            </w:r>
          </w:p>
        </w:tc>
        <w:tc>
          <w:tcPr>
            <w:tcW w:w="2633" w:type="dxa"/>
          </w:tcPr>
          <w:p w14:paraId="14645950"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Patient</w:t>
            </w:r>
            <w:proofErr w:type="gramEnd"/>
            <w:r>
              <w:rPr>
                <w:sz w:val="22"/>
                <w:szCs w:val="22"/>
              </w:rPr>
              <w:t>_ID</w:t>
            </w:r>
            <w:proofErr w:type="spellEnd"/>
            <w:r>
              <w:rPr>
                <w:sz w:val="22"/>
                <w:szCs w:val="22"/>
              </w:rPr>
              <w:t xml:space="preserve"> }}</w:t>
            </w:r>
          </w:p>
        </w:tc>
      </w:tr>
      <w:tr w:rsidR="00FE0F68" w:rsidRPr="00A4102C" w14:paraId="1D4F4490" w14:textId="77777777" w:rsidTr="00592CC2">
        <w:trPr>
          <w:trHeight w:val="303"/>
        </w:trPr>
        <w:tc>
          <w:tcPr>
            <w:tcW w:w="2043" w:type="dxa"/>
            <w:shd w:val="clear" w:color="auto" w:fill="D6E4F7"/>
          </w:tcPr>
          <w:p w14:paraId="1E000210" w14:textId="77777777" w:rsidR="00FE0F68" w:rsidRPr="00A4102C" w:rsidRDefault="00FE0F68" w:rsidP="00816A35">
            <w:pPr>
              <w:rPr>
                <w:b/>
                <w:bCs/>
                <w:sz w:val="22"/>
                <w:szCs w:val="22"/>
              </w:rPr>
            </w:pPr>
            <w:r>
              <w:rPr>
                <w:b/>
                <w:bCs/>
                <w:sz w:val="22"/>
                <w:szCs w:val="22"/>
              </w:rPr>
              <w:t>Location</w:t>
            </w:r>
          </w:p>
        </w:tc>
        <w:tc>
          <w:tcPr>
            <w:tcW w:w="3364" w:type="dxa"/>
          </w:tcPr>
          <w:p w14:paraId="015BEFC4" w14:textId="77777777" w:rsidR="00FE0F68" w:rsidRPr="00A4102C" w:rsidRDefault="00FE0F68" w:rsidP="00816A35">
            <w:pPr>
              <w:rPr>
                <w:sz w:val="22"/>
                <w:szCs w:val="22"/>
              </w:rPr>
            </w:pPr>
            <w:proofErr w:type="gramStart"/>
            <w:r>
              <w:rPr>
                <w:sz w:val="22"/>
                <w:szCs w:val="22"/>
              </w:rPr>
              <w:t>{{ Location</w:t>
            </w:r>
            <w:proofErr w:type="gramEnd"/>
            <w:r>
              <w:rPr>
                <w:sz w:val="22"/>
                <w:szCs w:val="22"/>
              </w:rPr>
              <w:t xml:space="preserve"> }}</w:t>
            </w:r>
          </w:p>
        </w:tc>
        <w:tc>
          <w:tcPr>
            <w:tcW w:w="2194" w:type="dxa"/>
            <w:shd w:val="clear" w:color="auto" w:fill="D6E4F7"/>
          </w:tcPr>
          <w:p w14:paraId="3F09DE69" w14:textId="77777777" w:rsidR="00FE0F68" w:rsidRPr="00A4102C" w:rsidRDefault="00FE0F68" w:rsidP="00816A35">
            <w:pPr>
              <w:rPr>
                <w:b/>
                <w:bCs/>
                <w:sz w:val="22"/>
                <w:szCs w:val="22"/>
              </w:rPr>
            </w:pPr>
            <w:r>
              <w:rPr>
                <w:b/>
                <w:bCs/>
                <w:sz w:val="22"/>
                <w:szCs w:val="22"/>
              </w:rPr>
              <w:t>Sample Type</w:t>
            </w:r>
          </w:p>
        </w:tc>
        <w:tc>
          <w:tcPr>
            <w:tcW w:w="2633" w:type="dxa"/>
          </w:tcPr>
          <w:p w14:paraId="78A6426D" w14:textId="77777777" w:rsidR="00FE0F68" w:rsidRPr="00A4102C" w:rsidRDefault="00FE0F68" w:rsidP="00816A35">
            <w:pPr>
              <w:rPr>
                <w:sz w:val="22"/>
                <w:szCs w:val="22"/>
              </w:rPr>
            </w:pPr>
            <w:proofErr w:type="gramStart"/>
            <w:r>
              <w:rPr>
                <w:sz w:val="22"/>
                <w:szCs w:val="22"/>
              </w:rPr>
              <w:t>{{ Sample</w:t>
            </w:r>
            <w:proofErr w:type="gramEnd"/>
            <w:r>
              <w:rPr>
                <w:sz w:val="22"/>
                <w:szCs w:val="22"/>
              </w:rPr>
              <w:t>_Type }}</w:t>
            </w:r>
          </w:p>
        </w:tc>
      </w:tr>
      <w:tr w:rsidR="00FE0F68" w:rsidRPr="00A4102C" w14:paraId="236F0532" w14:textId="77777777" w:rsidTr="00592CC2">
        <w:trPr>
          <w:trHeight w:val="303"/>
        </w:trPr>
        <w:tc>
          <w:tcPr>
            <w:tcW w:w="2043" w:type="dxa"/>
            <w:shd w:val="clear" w:color="auto" w:fill="D6E4F7"/>
          </w:tcPr>
          <w:p w14:paraId="0506109F" w14:textId="77777777" w:rsidR="00FE0F68" w:rsidRPr="00A4102C" w:rsidRDefault="00FE0F68" w:rsidP="00816A35">
            <w:pPr>
              <w:rPr>
                <w:b/>
                <w:bCs/>
                <w:sz w:val="22"/>
                <w:szCs w:val="22"/>
              </w:rPr>
            </w:pPr>
            <w:r>
              <w:rPr>
                <w:b/>
                <w:bCs/>
                <w:sz w:val="22"/>
                <w:szCs w:val="22"/>
              </w:rPr>
              <w:t>Specimen Source</w:t>
            </w:r>
          </w:p>
        </w:tc>
        <w:tc>
          <w:tcPr>
            <w:tcW w:w="3364" w:type="dxa"/>
          </w:tcPr>
          <w:p w14:paraId="54B8621A"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Sample</w:t>
            </w:r>
            <w:proofErr w:type="gramEnd"/>
            <w:r>
              <w:rPr>
                <w:sz w:val="22"/>
                <w:szCs w:val="22"/>
              </w:rPr>
              <w:t>_Source</w:t>
            </w:r>
            <w:proofErr w:type="spellEnd"/>
            <w:r>
              <w:rPr>
                <w:sz w:val="22"/>
                <w:szCs w:val="22"/>
              </w:rPr>
              <w:t xml:space="preserve"> }}</w:t>
            </w:r>
          </w:p>
        </w:tc>
        <w:tc>
          <w:tcPr>
            <w:tcW w:w="2194" w:type="dxa"/>
            <w:shd w:val="clear" w:color="auto" w:fill="D6E4F7"/>
          </w:tcPr>
          <w:p w14:paraId="40985E14" w14:textId="77777777" w:rsidR="00FE0F68" w:rsidRPr="00A4102C" w:rsidRDefault="00FE0F68" w:rsidP="00816A35">
            <w:pPr>
              <w:rPr>
                <w:b/>
                <w:bCs/>
                <w:sz w:val="22"/>
                <w:szCs w:val="22"/>
              </w:rPr>
            </w:pPr>
            <w:r>
              <w:rPr>
                <w:b/>
                <w:bCs/>
                <w:sz w:val="22"/>
                <w:szCs w:val="22"/>
              </w:rPr>
              <w:t>Collection Date</w:t>
            </w:r>
          </w:p>
        </w:tc>
        <w:tc>
          <w:tcPr>
            <w:tcW w:w="2633" w:type="dxa"/>
          </w:tcPr>
          <w:p w14:paraId="305E0EEA"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Sample</w:t>
            </w:r>
            <w:proofErr w:type="gramEnd"/>
            <w:r>
              <w:rPr>
                <w:sz w:val="22"/>
                <w:szCs w:val="22"/>
              </w:rPr>
              <w:t>_Date</w:t>
            </w:r>
            <w:proofErr w:type="spellEnd"/>
            <w:r>
              <w:rPr>
                <w:sz w:val="22"/>
                <w:szCs w:val="22"/>
              </w:rPr>
              <w:t xml:space="preserve"> }}</w:t>
            </w:r>
          </w:p>
        </w:tc>
      </w:tr>
      <w:tr w:rsidR="00FE0F68" w:rsidRPr="00A4102C" w14:paraId="31B18C3C" w14:textId="77777777" w:rsidTr="00592CC2">
        <w:trPr>
          <w:trHeight w:val="303"/>
        </w:trPr>
        <w:tc>
          <w:tcPr>
            <w:tcW w:w="2043" w:type="dxa"/>
            <w:shd w:val="clear" w:color="auto" w:fill="D6E4F7"/>
          </w:tcPr>
          <w:p w14:paraId="75270F00" w14:textId="77777777" w:rsidR="00FE0F68" w:rsidRPr="00A4102C" w:rsidRDefault="00FE0F68" w:rsidP="00816A35">
            <w:pPr>
              <w:rPr>
                <w:b/>
                <w:bCs/>
                <w:sz w:val="22"/>
                <w:szCs w:val="22"/>
              </w:rPr>
            </w:pPr>
            <w:r>
              <w:rPr>
                <w:b/>
                <w:bCs/>
                <w:sz w:val="22"/>
                <w:szCs w:val="22"/>
              </w:rPr>
              <w:t>Specimen ID</w:t>
            </w:r>
          </w:p>
        </w:tc>
        <w:tc>
          <w:tcPr>
            <w:tcW w:w="3364" w:type="dxa"/>
          </w:tcPr>
          <w:p w14:paraId="767769E9"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Sample</w:t>
            </w:r>
            <w:proofErr w:type="gramEnd"/>
            <w:r>
              <w:rPr>
                <w:sz w:val="22"/>
                <w:szCs w:val="22"/>
              </w:rPr>
              <w:t>_ID</w:t>
            </w:r>
            <w:proofErr w:type="spellEnd"/>
            <w:r>
              <w:rPr>
                <w:sz w:val="22"/>
                <w:szCs w:val="22"/>
              </w:rPr>
              <w:t xml:space="preserve"> }}</w:t>
            </w:r>
          </w:p>
        </w:tc>
        <w:tc>
          <w:tcPr>
            <w:tcW w:w="2194" w:type="dxa"/>
            <w:shd w:val="clear" w:color="auto" w:fill="D6E4F7"/>
          </w:tcPr>
          <w:p w14:paraId="5E26F3AC" w14:textId="77777777" w:rsidR="00FE0F68" w:rsidRPr="00A4102C" w:rsidRDefault="00FE0F68" w:rsidP="00816A35">
            <w:pPr>
              <w:rPr>
                <w:b/>
                <w:bCs/>
                <w:sz w:val="22"/>
                <w:szCs w:val="22"/>
              </w:rPr>
            </w:pPr>
            <w:r>
              <w:rPr>
                <w:b/>
                <w:bCs/>
                <w:sz w:val="22"/>
                <w:szCs w:val="22"/>
              </w:rPr>
              <w:t>Sequenced By</w:t>
            </w:r>
          </w:p>
        </w:tc>
        <w:tc>
          <w:tcPr>
            <w:tcW w:w="2633" w:type="dxa"/>
          </w:tcPr>
          <w:p w14:paraId="175EFA35"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Sequenced</w:t>
            </w:r>
            <w:proofErr w:type="gramEnd"/>
            <w:r>
              <w:rPr>
                <w:sz w:val="22"/>
                <w:szCs w:val="22"/>
              </w:rPr>
              <w:t>_From</w:t>
            </w:r>
            <w:proofErr w:type="spellEnd"/>
            <w:r>
              <w:rPr>
                <w:sz w:val="22"/>
                <w:szCs w:val="22"/>
              </w:rPr>
              <w:t xml:space="preserve"> }}</w:t>
            </w:r>
          </w:p>
        </w:tc>
      </w:tr>
      <w:tr w:rsidR="00FE0F68" w:rsidRPr="00A4102C" w14:paraId="0A973647" w14:textId="77777777" w:rsidTr="00592CC2">
        <w:trPr>
          <w:trHeight w:val="303"/>
        </w:trPr>
        <w:tc>
          <w:tcPr>
            <w:tcW w:w="2043" w:type="dxa"/>
            <w:shd w:val="clear" w:color="auto" w:fill="D6E4F7"/>
          </w:tcPr>
          <w:p w14:paraId="035DB07E" w14:textId="77777777" w:rsidR="00FE0F68" w:rsidRPr="00A4102C" w:rsidRDefault="00FE0F68" w:rsidP="00816A35">
            <w:pPr>
              <w:rPr>
                <w:b/>
                <w:bCs/>
                <w:sz w:val="22"/>
                <w:szCs w:val="22"/>
              </w:rPr>
            </w:pPr>
            <w:r>
              <w:rPr>
                <w:b/>
                <w:bCs/>
                <w:sz w:val="22"/>
                <w:szCs w:val="22"/>
              </w:rPr>
              <w:t>Reporting Lab</w:t>
            </w:r>
          </w:p>
        </w:tc>
        <w:tc>
          <w:tcPr>
            <w:tcW w:w="3364" w:type="dxa"/>
          </w:tcPr>
          <w:p w14:paraId="3C488B52"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Reporting</w:t>
            </w:r>
            <w:proofErr w:type="gramEnd"/>
            <w:r>
              <w:rPr>
                <w:sz w:val="22"/>
                <w:szCs w:val="22"/>
              </w:rPr>
              <w:t>_Lab</w:t>
            </w:r>
            <w:proofErr w:type="spellEnd"/>
            <w:r>
              <w:rPr>
                <w:sz w:val="22"/>
                <w:szCs w:val="22"/>
              </w:rPr>
              <w:t xml:space="preserve"> }}</w:t>
            </w:r>
          </w:p>
        </w:tc>
        <w:tc>
          <w:tcPr>
            <w:tcW w:w="2194" w:type="dxa"/>
            <w:shd w:val="clear" w:color="auto" w:fill="D6E4F7"/>
          </w:tcPr>
          <w:p w14:paraId="46158F72" w14:textId="77777777" w:rsidR="00FE0F68" w:rsidRPr="00A4102C" w:rsidRDefault="00FE0F68" w:rsidP="00816A35">
            <w:pPr>
              <w:rPr>
                <w:b/>
                <w:bCs/>
                <w:sz w:val="22"/>
                <w:szCs w:val="22"/>
              </w:rPr>
            </w:pPr>
            <w:r>
              <w:rPr>
                <w:b/>
                <w:bCs/>
                <w:sz w:val="22"/>
                <w:szCs w:val="22"/>
              </w:rPr>
              <w:t>Report Date</w:t>
            </w:r>
          </w:p>
        </w:tc>
        <w:tc>
          <w:tcPr>
            <w:tcW w:w="2633" w:type="dxa"/>
          </w:tcPr>
          <w:p w14:paraId="442CED45"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Report</w:t>
            </w:r>
            <w:proofErr w:type="gramEnd"/>
            <w:r>
              <w:rPr>
                <w:sz w:val="22"/>
                <w:szCs w:val="22"/>
              </w:rPr>
              <w:t>_Date</w:t>
            </w:r>
            <w:proofErr w:type="spellEnd"/>
            <w:r>
              <w:rPr>
                <w:sz w:val="22"/>
                <w:szCs w:val="22"/>
              </w:rPr>
              <w:t xml:space="preserve"> }}</w:t>
            </w:r>
          </w:p>
        </w:tc>
      </w:tr>
      <w:tr w:rsidR="00FE0F68" w:rsidRPr="00A4102C" w14:paraId="50B9474C" w14:textId="77777777" w:rsidTr="00592CC2">
        <w:trPr>
          <w:trHeight w:val="303"/>
        </w:trPr>
        <w:tc>
          <w:tcPr>
            <w:tcW w:w="2043" w:type="dxa"/>
            <w:shd w:val="clear" w:color="auto" w:fill="D6E4F7"/>
          </w:tcPr>
          <w:p w14:paraId="6609FCD6" w14:textId="77777777" w:rsidR="00FE0F68" w:rsidRPr="00A4102C" w:rsidRDefault="00FE0F68" w:rsidP="00816A35">
            <w:pPr>
              <w:rPr>
                <w:b/>
                <w:bCs/>
                <w:sz w:val="22"/>
                <w:szCs w:val="22"/>
              </w:rPr>
            </w:pPr>
            <w:r>
              <w:rPr>
                <w:b/>
                <w:bCs/>
                <w:sz w:val="22"/>
                <w:szCs w:val="22"/>
              </w:rPr>
              <w:t>Requested By</w:t>
            </w:r>
          </w:p>
        </w:tc>
        <w:tc>
          <w:tcPr>
            <w:tcW w:w="3364" w:type="dxa"/>
          </w:tcPr>
          <w:p w14:paraId="28357CAE"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Requested</w:t>
            </w:r>
            <w:proofErr w:type="gramEnd"/>
            <w:r>
              <w:rPr>
                <w:sz w:val="22"/>
                <w:szCs w:val="22"/>
              </w:rPr>
              <w:t>_by</w:t>
            </w:r>
            <w:proofErr w:type="spellEnd"/>
            <w:r>
              <w:rPr>
                <w:sz w:val="22"/>
                <w:szCs w:val="22"/>
              </w:rPr>
              <w:t xml:space="preserve"> }}</w:t>
            </w:r>
          </w:p>
        </w:tc>
        <w:tc>
          <w:tcPr>
            <w:tcW w:w="2194" w:type="dxa"/>
            <w:shd w:val="clear" w:color="auto" w:fill="D6E4F7"/>
          </w:tcPr>
          <w:p w14:paraId="26FCD802" w14:textId="77777777" w:rsidR="00FE0F68" w:rsidRPr="00A4102C" w:rsidRDefault="00FE0F68" w:rsidP="00816A35">
            <w:pPr>
              <w:rPr>
                <w:b/>
                <w:bCs/>
                <w:sz w:val="22"/>
                <w:szCs w:val="22"/>
              </w:rPr>
            </w:pPr>
            <w:r>
              <w:rPr>
                <w:b/>
                <w:bCs/>
                <w:sz w:val="22"/>
                <w:szCs w:val="22"/>
              </w:rPr>
              <w:t>Requester Contact</w:t>
            </w:r>
          </w:p>
        </w:tc>
        <w:tc>
          <w:tcPr>
            <w:tcW w:w="2633" w:type="dxa"/>
          </w:tcPr>
          <w:p w14:paraId="4CF7926D" w14:textId="77777777" w:rsidR="00FE0F68" w:rsidRPr="00A4102C" w:rsidRDefault="00FE0F68" w:rsidP="00816A35">
            <w:pPr>
              <w:rPr>
                <w:sz w:val="22"/>
                <w:szCs w:val="22"/>
              </w:rPr>
            </w:pPr>
            <w:proofErr w:type="gramStart"/>
            <w:r>
              <w:rPr>
                <w:sz w:val="22"/>
                <w:szCs w:val="22"/>
              </w:rPr>
              <w:t xml:space="preserve">{{ </w:t>
            </w:r>
            <w:proofErr w:type="spellStart"/>
            <w:r>
              <w:rPr>
                <w:sz w:val="22"/>
                <w:szCs w:val="22"/>
              </w:rPr>
              <w:t>Requester</w:t>
            </w:r>
            <w:proofErr w:type="gramEnd"/>
            <w:r>
              <w:rPr>
                <w:sz w:val="22"/>
                <w:szCs w:val="22"/>
              </w:rPr>
              <w:t>_Contact</w:t>
            </w:r>
            <w:proofErr w:type="spellEnd"/>
            <w:r>
              <w:rPr>
                <w:sz w:val="22"/>
                <w:szCs w:val="22"/>
              </w:rPr>
              <w:t xml:space="preserve"> }}</w:t>
            </w:r>
          </w:p>
        </w:tc>
      </w:tr>
    </w:tbl>
    <w:p w14:paraId="382E94A0" w14:textId="77777777" w:rsidR="00D72B16" w:rsidRPr="00D72B16" w:rsidRDefault="00D72B16" w:rsidP="00DC25EB">
      <w:pPr>
        <w:pStyle w:val="Heading2"/>
        <w:pBdr>
          <w:bottom w:val="single" w:sz="4" w:space="1" w:color="auto"/>
        </w:pBdr>
        <w:spacing w:before="220"/>
        <w:rPr>
          <w:rFonts w:asciiTheme="minorHAnsi" w:eastAsiaTheme="minorEastAsia" w:hAnsiTheme="minorHAnsi" w:cstheme="minorBidi"/>
        </w:rPr>
      </w:pPr>
      <w:r>
        <w:rPr>
          <w:rFonts w:asciiTheme="minorHAnsi" w:eastAsiaTheme="minorEastAsia" w:hAnsiTheme="minorHAnsi" w:cstheme="minorBidi"/>
        </w:rPr>
        <w:t>Organism Identification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5"/>
        <w:gridCol w:w="21"/>
        <w:gridCol w:w="8755"/>
      </w:tblGrid>
      <w:tr w:rsidR="00D72B16" w:rsidRPr="0052084C" w14:paraId="5925263C" w14:textId="77777777" w:rsidTr="00816A35">
        <w:trPr>
          <w:trHeight w:val="300"/>
        </w:trPr>
        <w:tc>
          <w:tcPr>
            <w:tcW w:w="1276" w:type="dxa"/>
            <w:gridSpan w:val="2"/>
          </w:tcPr>
          <w:p w14:paraId="6E088947" w14:textId="77777777" w:rsidR="00D72B16" w:rsidRPr="00A4102C" w:rsidRDefault="00D72B16" w:rsidP="00816A35">
            <w:r>
              <w:rPr>
                <w:b/>
                <w:bCs/>
              </w:rPr>
              <w:t>Organism:</w:t>
            </w:r>
            <w:r>
              <w:t xml:space="preserve"> </w:t>
            </w:r>
          </w:p>
        </w:tc>
        <w:tc>
          <w:tcPr>
            <w:tcW w:w="8755" w:type="dxa"/>
          </w:tcPr>
          <w:p w14:paraId="588749C0" w14:textId="77777777" w:rsidR="00D72B16" w:rsidRPr="00A4102C" w:rsidRDefault="00D72B16" w:rsidP="00816A35">
            <w:pPr>
              <w:rPr>
                <w:b/>
                <w:bCs/>
              </w:rPr>
            </w:pPr>
            <w:r>
              <w:rPr>
                <w:i/>
                <w:iCs/>
              </w:rPr>
              <w:t>Mycobacterium tuberculosis</w:t>
            </w:r>
          </w:p>
        </w:tc>
      </w:tr>
      <w:tr w:rsidR="00D72B16" w:rsidRPr="0052084C" w14:paraId="1D80CF04" w14:textId="77777777" w:rsidTr="00816A35">
        <w:trPr>
          <w:trHeight w:val="300"/>
        </w:trPr>
        <w:tc>
          <w:tcPr>
            <w:tcW w:w="1255" w:type="dxa"/>
          </w:tcPr>
          <w:p w14:paraId="0138C3B0" w14:textId="77777777" w:rsidR="00D72B16" w:rsidRPr="00A4102C" w:rsidRDefault="00D72B16" w:rsidP="00816A35">
            <w:pPr>
              <w:rPr>
                <w:b/>
                <w:bCs/>
              </w:rPr>
            </w:pPr>
            <w:r>
              <w:rPr>
                <w:b/>
                <w:bCs/>
              </w:rPr>
              <w:t>Lineage:</w:t>
            </w:r>
            <w:r>
              <w:t xml:space="preserve"> </w:t>
            </w:r>
          </w:p>
        </w:tc>
        <w:tc>
          <w:tcPr>
            <w:tcW w:w="8776" w:type="dxa"/>
            <w:gridSpan w:val="2"/>
          </w:tcPr>
          <w:p w14:paraId="79B7DC06" w14:textId="77777777" w:rsidR="00D72B16" w:rsidRPr="00A4102C" w:rsidRDefault="00D72B16" w:rsidP="00816A35">
            <w:pPr>
              <w:rPr>
                <w:i/>
                <w:iCs/>
              </w:rPr>
            </w:pPr>
            <w:proofErr w:type="gramStart"/>
            <w:r>
              <w:t>{{ Lineage</w:t>
            </w:r>
            <w:proofErr w:type="gramEnd"/>
            <w:r>
              <w:t xml:space="preserve"> }} </w:t>
            </w:r>
            <w:proofErr w:type="gramStart"/>
            <w:r>
              <w:t xml:space="preserve">{{ </w:t>
            </w:r>
            <w:proofErr w:type="spellStart"/>
            <w:r>
              <w:t>Lineage</w:t>
            </w:r>
            <w:proofErr w:type="gramEnd"/>
            <w:r>
              <w:t>_desc</w:t>
            </w:r>
            <w:proofErr w:type="spellEnd"/>
            <w:r>
              <w:t xml:space="preserve"> }}</w:t>
            </w:r>
          </w:p>
        </w:tc>
      </w:tr>
    </w:tbl>
    <w:p w14:paraId="5686F39A" w14:textId="2FEFBC21" w:rsidR="00F9350C" w:rsidRDefault="00614A6D" w:rsidP="00DC25EB">
      <w:pPr>
        <w:pStyle w:val="Heading2"/>
        <w:pBdr>
          <w:bottom w:val="single" w:sz="4" w:space="1" w:color="auto"/>
        </w:pBdr>
        <w:spacing w:before="220"/>
        <w:rPr>
          <w:rFonts w:asciiTheme="minorHAnsi" w:eastAsiaTheme="minorEastAsia" w:hAnsiTheme="minorHAnsi" w:cstheme="minorBidi"/>
        </w:rPr>
      </w:pPr>
      <w:r>
        <w:rPr>
          <w:rFonts w:asciiTheme="minorHAnsi" w:eastAsiaTheme="minorEastAsia" w:hAnsiTheme="minorHAnsi" w:cstheme="minorBidi"/>
        </w:rPr>
        <w:t>Resistance Summary</w:t>
      </w:r>
    </w:p>
    <w:p w14:paraId="77D4E851" w14:textId="77777777" w:rsidR="00F9350C" w:rsidRPr="00F75DC0" w:rsidRDefault="00F9350C" w:rsidP="00F9350C">
      <w:pPr>
        <w:rPr>
          <w:sz w:val="2"/>
          <w:szCs w:val="2"/>
          <w:lang w:eastAsia="zh-CN"/>
        </w:rPr>
      </w:pPr>
    </w:p>
    <w:tbl>
      <w:tblPr>
        <w:tblStyle w:val="TableGrid"/>
        <w:tblW w:w="10492" w:type="dxa"/>
        <w:tblLayout w:type="fixed"/>
        <w:tblLook w:val="04A0" w:firstRow="1" w:lastRow="0" w:firstColumn="1" w:lastColumn="0" w:noHBand="0" w:noVBand="1"/>
      </w:tblPr>
      <w:tblGrid>
        <w:gridCol w:w="1413"/>
        <w:gridCol w:w="1701"/>
        <w:gridCol w:w="2929"/>
        <w:gridCol w:w="2457"/>
        <w:gridCol w:w="1992"/>
      </w:tblGrid>
      <w:tr w:rsidR="0088174E" w:rsidRPr="00A4102C" w14:paraId="474DE4CC" w14:textId="77777777" w:rsidTr="088043E6">
        <w:trPr>
          <w:trHeight w:val="466"/>
        </w:trPr>
        <w:tc>
          <w:tcPr>
            <w:tcW w:w="1413" w:type="dxa"/>
            <w:shd w:val="clear" w:color="auto" w:fill="1F3864"/>
          </w:tcPr>
          <w:p w14:paraId="524B9364" w14:textId="77777777" w:rsidR="0088174E" w:rsidRPr="00A4102C" w:rsidRDefault="0088174E" w:rsidP="00816A35">
            <w:pPr>
              <w:jc w:val="center"/>
              <w:rPr>
                <w:b/>
                <w:bCs/>
                <w:color w:val="FFFFFF" w:themeColor="background1"/>
                <w:sz w:val="21"/>
                <w:szCs w:val="21"/>
              </w:rPr>
            </w:pPr>
            <w:r>
              <w:rPr>
                <w:b/>
                <w:bCs/>
                <w:color w:val="FFFFFF" w:themeColor="background1"/>
                <w:sz w:val="21"/>
                <w:szCs w:val="21"/>
              </w:rPr>
              <w:t>Drug Class</w:t>
            </w:r>
          </w:p>
        </w:tc>
        <w:tc>
          <w:tcPr>
            <w:tcW w:w="1701" w:type="dxa"/>
            <w:shd w:val="clear" w:color="auto" w:fill="1F3864"/>
          </w:tcPr>
          <w:p w14:paraId="38623573" w14:textId="77777777" w:rsidR="0088174E" w:rsidRPr="00A4102C" w:rsidRDefault="0088174E" w:rsidP="00816A35">
            <w:pPr>
              <w:jc w:val="center"/>
              <w:rPr>
                <w:b/>
                <w:bCs/>
                <w:color w:val="FFFFFF" w:themeColor="background1"/>
                <w:sz w:val="21"/>
                <w:szCs w:val="21"/>
              </w:rPr>
            </w:pPr>
            <w:r>
              <w:rPr>
                <w:b/>
                <w:bCs/>
                <w:color w:val="FFFFFF" w:themeColor="background1"/>
                <w:sz w:val="21"/>
                <w:szCs w:val="21"/>
              </w:rPr>
              <w:t>Drug</w:t>
            </w:r>
          </w:p>
        </w:tc>
        <w:tc>
          <w:tcPr>
            <w:tcW w:w="2929" w:type="dxa"/>
            <w:shd w:val="clear" w:color="auto" w:fill="1F3864"/>
          </w:tcPr>
          <w:p w14:paraId="2AA9599D" w14:textId="77777777" w:rsidR="0088174E" w:rsidRPr="00A4102C" w:rsidRDefault="0088174E" w:rsidP="00816A35">
            <w:pPr>
              <w:jc w:val="center"/>
              <w:rPr>
                <w:b/>
                <w:bCs/>
                <w:color w:val="FFFFFF" w:themeColor="background1"/>
                <w:sz w:val="21"/>
                <w:szCs w:val="21"/>
              </w:rPr>
            </w:pPr>
            <w:r>
              <w:rPr>
                <w:b/>
                <w:bCs/>
                <w:color w:val="FFFFFF" w:themeColor="background1"/>
                <w:sz w:val="21"/>
                <w:szCs w:val="21"/>
              </w:rPr>
              <w:t>Resistance-associated Mutation Detected</w:t>
            </w:r>
          </w:p>
        </w:tc>
        <w:tc>
          <w:tcPr>
            <w:tcW w:w="2457" w:type="dxa"/>
            <w:shd w:val="clear" w:color="auto" w:fill="1F3864"/>
          </w:tcPr>
          <w:p w14:paraId="3DDFB7E6" w14:textId="77777777" w:rsidR="0088174E" w:rsidRPr="00A4102C" w:rsidRDefault="0088174E" w:rsidP="00816A35">
            <w:pPr>
              <w:jc w:val="center"/>
              <w:rPr>
                <w:b/>
                <w:bCs/>
                <w:color w:val="FFFFFF" w:themeColor="background1"/>
                <w:sz w:val="21"/>
                <w:szCs w:val="21"/>
              </w:rPr>
            </w:pPr>
            <w:r>
              <w:rPr>
                <w:b/>
                <w:bCs/>
                <w:color w:val="FFFFFF" w:themeColor="background1"/>
                <w:sz w:val="21"/>
                <w:szCs w:val="21"/>
              </w:rPr>
              <w:t>Resistance Gene (Amino Acid Mutation)</w:t>
            </w:r>
          </w:p>
        </w:tc>
        <w:tc>
          <w:tcPr>
            <w:tcW w:w="1992" w:type="dxa"/>
            <w:shd w:val="clear" w:color="auto" w:fill="1F3864"/>
          </w:tcPr>
          <w:p w14:paraId="4A9EC08E" w14:textId="77777777" w:rsidR="0088174E" w:rsidRPr="00A4102C" w:rsidRDefault="0088174E" w:rsidP="00816A35">
            <w:pPr>
              <w:jc w:val="center"/>
              <w:rPr>
                <w:b/>
                <w:bCs/>
                <w:color w:val="FFFFFF" w:themeColor="background1"/>
                <w:sz w:val="21"/>
                <w:szCs w:val="21"/>
              </w:rPr>
            </w:pPr>
            <w:r>
              <w:rPr>
                <w:b/>
                <w:bCs/>
                <w:color w:val="FFFFFF" w:themeColor="background1"/>
                <w:sz w:val="21"/>
                <w:szCs w:val="21"/>
              </w:rPr>
              <w:t>Confidence</w:t>
            </w:r>
          </w:p>
        </w:tc>
      </w:tr>
      <w:tr w:rsidR="0088174E" w:rsidRPr="00A4102C" w14:paraId="05DD62EB" w14:textId="77777777" w:rsidTr="088043E6">
        <w:trPr>
          <w:trHeight w:val="284"/>
        </w:trPr>
        <w:tc>
          <w:tcPr>
            <w:tcW w:w="1413" w:type="dxa"/>
            <w:vMerge w:val="restart"/>
            <w:shd w:val="clear" w:color="auto" w:fill="FFFFFF" w:themeFill="background1"/>
          </w:tcPr>
          <w:p w14:paraId="124F3E74" w14:textId="3A7E09F8" w:rsidR="0088174E" w:rsidRPr="00A4102C" w:rsidRDefault="0088174E" w:rsidP="00816A35">
            <w:r>
              <w:t>First Line</w:t>
            </w:r>
          </w:p>
        </w:tc>
        <w:tc>
          <w:tcPr>
            <w:tcW w:w="1701" w:type="dxa"/>
            <w:shd w:val="clear" w:color="auto" w:fill="FFFFFF" w:themeFill="background1"/>
          </w:tcPr>
          <w:p w14:paraId="051BA18A" w14:textId="77777777" w:rsidR="0088174E" w:rsidRPr="00A4102C" w:rsidRDefault="0088174E" w:rsidP="00816A35">
            <w:r>
              <w:t>Rifampicin</w:t>
            </w:r>
          </w:p>
        </w:tc>
        <w:tc>
          <w:tcPr>
            <w:tcW w:w="2929" w:type="dxa"/>
            <w:shd w:val="clear" w:color="auto" w:fill="FFFFFF" w:themeFill="background1"/>
          </w:tcPr>
          <w:p w14:paraId="1010E3DB" w14:textId="77777777" w:rsidR="0088174E" w:rsidRPr="00662155" w:rsidRDefault="20C386B0" w:rsidP="088043E6">
            <w:pPr>
              <w:jc w:val="center"/>
              <w:rPr>
                <w:color w:val="000000" w:themeColor="text1"/>
              </w:rPr>
            </w:pPr>
            <w:proofErr w:type="gramStart"/>
            <w:r w:rsidRPr="00662155">
              <w:rPr>
                <w:color w:val="000000" w:themeColor="text1"/>
              </w:rPr>
              <w:t>{{ Rifampicin</w:t>
            </w:r>
            <w:proofErr w:type="gramEnd"/>
            <w:r w:rsidRPr="00662155">
              <w:rPr>
                <w:color w:val="000000" w:themeColor="text1"/>
              </w:rPr>
              <w:t>_detected }}</w:t>
            </w:r>
          </w:p>
        </w:tc>
        <w:tc>
          <w:tcPr>
            <w:tcW w:w="2457" w:type="dxa"/>
            <w:shd w:val="clear" w:color="auto" w:fill="FFFFFF" w:themeFill="background1"/>
          </w:tcPr>
          <w:p w14:paraId="73020F4A" w14:textId="77777777" w:rsidR="0088174E" w:rsidRPr="00662155" w:rsidRDefault="20C386B0" w:rsidP="088043E6">
            <w:pPr>
              <w:rPr>
                <w:color w:val="000000" w:themeColor="text1"/>
              </w:rPr>
            </w:pPr>
            <w:proofErr w:type="gramStart"/>
            <w:r w:rsidRPr="00662155">
              <w:rPr>
                <w:color w:val="000000" w:themeColor="text1"/>
              </w:rPr>
              <w:t>{{ Rifampicin</w:t>
            </w:r>
            <w:proofErr w:type="gramEnd"/>
            <w:r w:rsidRPr="00662155">
              <w:rPr>
                <w:color w:val="000000" w:themeColor="text1"/>
              </w:rPr>
              <w:t>_gene }}</w:t>
            </w:r>
          </w:p>
        </w:tc>
        <w:tc>
          <w:tcPr>
            <w:tcW w:w="1992" w:type="dxa"/>
            <w:shd w:val="clear" w:color="auto" w:fill="FFFFFF" w:themeFill="background1"/>
          </w:tcPr>
          <w:p w14:paraId="311175B5" w14:textId="77777777" w:rsidR="0088174E" w:rsidRPr="00662155" w:rsidRDefault="20C386B0" w:rsidP="088043E6">
            <w:pPr>
              <w:rPr>
                <w:color w:val="000000" w:themeColor="text1"/>
              </w:rPr>
            </w:pPr>
            <w:proofErr w:type="gramStart"/>
            <w:r w:rsidRPr="00662155">
              <w:rPr>
                <w:color w:val="000000" w:themeColor="text1"/>
              </w:rPr>
              <w:t>{{ Rifampicin</w:t>
            </w:r>
            <w:proofErr w:type="gramEnd"/>
            <w:r w:rsidRPr="00662155">
              <w:rPr>
                <w:color w:val="000000" w:themeColor="text1"/>
              </w:rPr>
              <w:t>_conf }}</w:t>
            </w:r>
          </w:p>
        </w:tc>
      </w:tr>
      <w:tr w:rsidR="0088174E" w:rsidRPr="00A4102C" w14:paraId="156A5049" w14:textId="77777777" w:rsidTr="088043E6">
        <w:trPr>
          <w:trHeight w:val="284"/>
        </w:trPr>
        <w:tc>
          <w:tcPr>
            <w:tcW w:w="1413" w:type="dxa"/>
            <w:vMerge/>
          </w:tcPr>
          <w:p w14:paraId="192893C3" w14:textId="77777777" w:rsidR="0088174E" w:rsidRPr="00A4102C" w:rsidRDefault="0088174E" w:rsidP="00816A35"/>
        </w:tc>
        <w:tc>
          <w:tcPr>
            <w:tcW w:w="1701" w:type="dxa"/>
            <w:shd w:val="clear" w:color="auto" w:fill="FFFFFF" w:themeFill="background1"/>
          </w:tcPr>
          <w:p w14:paraId="44B950C5" w14:textId="77777777" w:rsidR="0088174E" w:rsidRPr="00A4102C" w:rsidRDefault="0088174E" w:rsidP="00816A35">
            <w:r>
              <w:t>Isoniazid</w:t>
            </w:r>
          </w:p>
        </w:tc>
        <w:tc>
          <w:tcPr>
            <w:tcW w:w="2929" w:type="dxa"/>
            <w:shd w:val="clear" w:color="auto" w:fill="FFFFFF" w:themeFill="background1"/>
          </w:tcPr>
          <w:p w14:paraId="145C607F" w14:textId="77777777" w:rsidR="0088174E" w:rsidRPr="00662155" w:rsidRDefault="20C386B0" w:rsidP="088043E6">
            <w:pPr>
              <w:jc w:val="center"/>
              <w:rPr>
                <w:color w:val="000000" w:themeColor="text1"/>
              </w:rPr>
            </w:pPr>
            <w:proofErr w:type="gramStart"/>
            <w:r w:rsidRPr="00662155">
              <w:rPr>
                <w:color w:val="000000" w:themeColor="text1"/>
              </w:rPr>
              <w:t>{{ Isoniazid</w:t>
            </w:r>
            <w:proofErr w:type="gramEnd"/>
            <w:r w:rsidRPr="00662155">
              <w:rPr>
                <w:color w:val="000000" w:themeColor="text1"/>
              </w:rPr>
              <w:t>_detected }}</w:t>
            </w:r>
          </w:p>
        </w:tc>
        <w:tc>
          <w:tcPr>
            <w:tcW w:w="2457" w:type="dxa"/>
            <w:shd w:val="clear" w:color="auto" w:fill="FFFFFF" w:themeFill="background1"/>
          </w:tcPr>
          <w:p w14:paraId="36EEB431" w14:textId="77777777" w:rsidR="0088174E" w:rsidRPr="00662155" w:rsidRDefault="20C386B0" w:rsidP="088043E6">
            <w:pPr>
              <w:rPr>
                <w:color w:val="000000" w:themeColor="text1"/>
              </w:rPr>
            </w:pPr>
            <w:proofErr w:type="gramStart"/>
            <w:r w:rsidRPr="00662155">
              <w:rPr>
                <w:color w:val="000000" w:themeColor="text1"/>
              </w:rPr>
              <w:t>{{ Isoniazid</w:t>
            </w:r>
            <w:proofErr w:type="gramEnd"/>
            <w:r w:rsidRPr="00662155">
              <w:rPr>
                <w:color w:val="000000" w:themeColor="text1"/>
              </w:rPr>
              <w:t>_gene }}</w:t>
            </w:r>
          </w:p>
        </w:tc>
        <w:tc>
          <w:tcPr>
            <w:tcW w:w="1992" w:type="dxa"/>
            <w:shd w:val="clear" w:color="auto" w:fill="FFFFFF" w:themeFill="background1"/>
          </w:tcPr>
          <w:p w14:paraId="7E837D49" w14:textId="77777777" w:rsidR="0088174E" w:rsidRPr="00662155" w:rsidRDefault="20C386B0" w:rsidP="088043E6">
            <w:pPr>
              <w:rPr>
                <w:color w:val="000000" w:themeColor="text1"/>
              </w:rPr>
            </w:pPr>
            <w:proofErr w:type="gramStart"/>
            <w:r w:rsidRPr="00662155">
              <w:rPr>
                <w:color w:val="000000" w:themeColor="text1"/>
              </w:rPr>
              <w:t>{{ Isoniazid</w:t>
            </w:r>
            <w:proofErr w:type="gramEnd"/>
            <w:r w:rsidRPr="00662155">
              <w:rPr>
                <w:color w:val="000000" w:themeColor="text1"/>
              </w:rPr>
              <w:t>_conf }}</w:t>
            </w:r>
          </w:p>
        </w:tc>
      </w:tr>
      <w:tr w:rsidR="0088174E" w:rsidRPr="00A4102C" w14:paraId="57AF34A5" w14:textId="77777777" w:rsidTr="088043E6">
        <w:trPr>
          <w:trHeight w:val="284"/>
        </w:trPr>
        <w:tc>
          <w:tcPr>
            <w:tcW w:w="1413" w:type="dxa"/>
            <w:vMerge/>
          </w:tcPr>
          <w:p w14:paraId="2A96B040" w14:textId="77777777" w:rsidR="0088174E" w:rsidRPr="00A4102C" w:rsidRDefault="0088174E" w:rsidP="00816A35"/>
        </w:tc>
        <w:tc>
          <w:tcPr>
            <w:tcW w:w="1701" w:type="dxa"/>
            <w:shd w:val="clear" w:color="auto" w:fill="FFFFFF" w:themeFill="background1"/>
          </w:tcPr>
          <w:p w14:paraId="71F455C6" w14:textId="77777777" w:rsidR="0088174E" w:rsidRPr="00A4102C" w:rsidRDefault="0088174E" w:rsidP="00816A35">
            <w:r>
              <w:t>Ethambutol</w:t>
            </w:r>
          </w:p>
        </w:tc>
        <w:tc>
          <w:tcPr>
            <w:tcW w:w="2929" w:type="dxa"/>
            <w:shd w:val="clear" w:color="auto" w:fill="FFFFFF" w:themeFill="background1"/>
          </w:tcPr>
          <w:p w14:paraId="458B748E" w14:textId="77777777" w:rsidR="0088174E" w:rsidRPr="00662155" w:rsidRDefault="20C386B0" w:rsidP="088043E6">
            <w:pPr>
              <w:jc w:val="center"/>
              <w:rPr>
                <w:color w:val="000000" w:themeColor="text1"/>
              </w:rPr>
            </w:pPr>
            <w:proofErr w:type="gramStart"/>
            <w:r w:rsidRPr="00662155">
              <w:rPr>
                <w:color w:val="000000" w:themeColor="text1"/>
              </w:rPr>
              <w:t>{{ Ethambutol</w:t>
            </w:r>
            <w:proofErr w:type="gramEnd"/>
            <w:r w:rsidRPr="00662155">
              <w:rPr>
                <w:color w:val="000000" w:themeColor="text1"/>
              </w:rPr>
              <w:t>_detected }}</w:t>
            </w:r>
          </w:p>
        </w:tc>
        <w:tc>
          <w:tcPr>
            <w:tcW w:w="2457" w:type="dxa"/>
            <w:shd w:val="clear" w:color="auto" w:fill="FFFFFF" w:themeFill="background1"/>
          </w:tcPr>
          <w:p w14:paraId="12034D85" w14:textId="77777777" w:rsidR="0088174E" w:rsidRPr="00662155" w:rsidRDefault="20C386B0" w:rsidP="088043E6">
            <w:pPr>
              <w:rPr>
                <w:color w:val="000000" w:themeColor="text1"/>
              </w:rPr>
            </w:pPr>
            <w:proofErr w:type="gramStart"/>
            <w:r w:rsidRPr="00662155">
              <w:rPr>
                <w:color w:val="000000" w:themeColor="text1"/>
              </w:rPr>
              <w:t>{{ Ethambutol</w:t>
            </w:r>
            <w:proofErr w:type="gramEnd"/>
            <w:r w:rsidRPr="00662155">
              <w:rPr>
                <w:color w:val="000000" w:themeColor="text1"/>
              </w:rPr>
              <w:t>_gene }}</w:t>
            </w:r>
          </w:p>
        </w:tc>
        <w:tc>
          <w:tcPr>
            <w:tcW w:w="1992" w:type="dxa"/>
            <w:shd w:val="clear" w:color="auto" w:fill="FFFFFF" w:themeFill="background1"/>
          </w:tcPr>
          <w:p w14:paraId="23C1AA4E" w14:textId="77777777" w:rsidR="0088174E" w:rsidRPr="00662155" w:rsidRDefault="20C386B0" w:rsidP="088043E6">
            <w:pPr>
              <w:rPr>
                <w:color w:val="000000" w:themeColor="text1"/>
              </w:rPr>
            </w:pPr>
            <w:proofErr w:type="gramStart"/>
            <w:r w:rsidRPr="00662155">
              <w:rPr>
                <w:color w:val="000000" w:themeColor="text1"/>
              </w:rPr>
              <w:t>{{ Ethambutol</w:t>
            </w:r>
            <w:proofErr w:type="gramEnd"/>
            <w:r w:rsidRPr="00662155">
              <w:rPr>
                <w:color w:val="000000" w:themeColor="text1"/>
              </w:rPr>
              <w:t>_conf }}</w:t>
            </w:r>
          </w:p>
        </w:tc>
      </w:tr>
      <w:tr w:rsidR="0088174E" w:rsidRPr="00A4102C" w14:paraId="250FA86C" w14:textId="77777777" w:rsidTr="088043E6">
        <w:trPr>
          <w:trHeight w:val="284"/>
        </w:trPr>
        <w:tc>
          <w:tcPr>
            <w:tcW w:w="1413" w:type="dxa"/>
            <w:vMerge/>
          </w:tcPr>
          <w:p w14:paraId="778394A0" w14:textId="77777777" w:rsidR="0088174E" w:rsidRPr="00A4102C" w:rsidRDefault="0088174E" w:rsidP="00816A35"/>
        </w:tc>
        <w:tc>
          <w:tcPr>
            <w:tcW w:w="1701" w:type="dxa"/>
            <w:shd w:val="clear" w:color="auto" w:fill="FFFFFF" w:themeFill="background1"/>
          </w:tcPr>
          <w:p w14:paraId="0DE9B38B" w14:textId="77777777" w:rsidR="0088174E" w:rsidRPr="00A4102C" w:rsidRDefault="0088174E" w:rsidP="00816A35">
            <w:r>
              <w:t>Pyrazinamide</w:t>
            </w:r>
          </w:p>
        </w:tc>
        <w:tc>
          <w:tcPr>
            <w:tcW w:w="2929" w:type="dxa"/>
            <w:shd w:val="clear" w:color="auto" w:fill="FFFFFF" w:themeFill="background1"/>
          </w:tcPr>
          <w:p w14:paraId="599980E2" w14:textId="77777777" w:rsidR="0088174E" w:rsidRPr="00662155" w:rsidRDefault="20C386B0" w:rsidP="088043E6">
            <w:pPr>
              <w:jc w:val="center"/>
              <w:rPr>
                <w:color w:val="000000" w:themeColor="text1"/>
              </w:rPr>
            </w:pPr>
            <w:proofErr w:type="gramStart"/>
            <w:r w:rsidRPr="00662155">
              <w:rPr>
                <w:color w:val="000000" w:themeColor="text1"/>
              </w:rPr>
              <w:t>{{ Pyrazinamide</w:t>
            </w:r>
            <w:proofErr w:type="gramEnd"/>
            <w:r w:rsidRPr="00662155">
              <w:rPr>
                <w:color w:val="000000" w:themeColor="text1"/>
              </w:rPr>
              <w:t>_detected }}</w:t>
            </w:r>
          </w:p>
        </w:tc>
        <w:tc>
          <w:tcPr>
            <w:tcW w:w="2457" w:type="dxa"/>
            <w:shd w:val="clear" w:color="auto" w:fill="FFFFFF" w:themeFill="background1"/>
          </w:tcPr>
          <w:p w14:paraId="70F25071" w14:textId="77777777" w:rsidR="0088174E" w:rsidRPr="00662155" w:rsidRDefault="20C386B0" w:rsidP="088043E6">
            <w:pPr>
              <w:rPr>
                <w:color w:val="000000" w:themeColor="text1"/>
              </w:rPr>
            </w:pPr>
            <w:proofErr w:type="gramStart"/>
            <w:r w:rsidRPr="00662155">
              <w:rPr>
                <w:color w:val="000000" w:themeColor="text1"/>
              </w:rPr>
              <w:t>{{ Pyrazinamide</w:t>
            </w:r>
            <w:proofErr w:type="gramEnd"/>
            <w:r w:rsidRPr="00662155">
              <w:rPr>
                <w:color w:val="000000" w:themeColor="text1"/>
              </w:rPr>
              <w:t>_gene }}</w:t>
            </w:r>
          </w:p>
        </w:tc>
        <w:tc>
          <w:tcPr>
            <w:tcW w:w="1992" w:type="dxa"/>
            <w:shd w:val="clear" w:color="auto" w:fill="FFFFFF" w:themeFill="background1"/>
          </w:tcPr>
          <w:p w14:paraId="1B04DFF0" w14:textId="77777777" w:rsidR="0088174E" w:rsidRPr="00662155" w:rsidRDefault="20C386B0" w:rsidP="088043E6">
            <w:pPr>
              <w:rPr>
                <w:color w:val="000000" w:themeColor="text1"/>
              </w:rPr>
            </w:pPr>
            <w:proofErr w:type="gramStart"/>
            <w:r w:rsidRPr="00662155">
              <w:rPr>
                <w:color w:val="000000" w:themeColor="text1"/>
              </w:rPr>
              <w:t>{{ Pyrazinamide</w:t>
            </w:r>
            <w:proofErr w:type="gramEnd"/>
            <w:r w:rsidRPr="00662155">
              <w:rPr>
                <w:color w:val="000000" w:themeColor="text1"/>
              </w:rPr>
              <w:t>_conf }}</w:t>
            </w:r>
          </w:p>
        </w:tc>
      </w:tr>
      <w:tr w:rsidR="0088174E" w:rsidRPr="00A4102C" w14:paraId="111A930A" w14:textId="77777777" w:rsidTr="088043E6">
        <w:trPr>
          <w:trHeight w:val="284"/>
        </w:trPr>
        <w:tc>
          <w:tcPr>
            <w:tcW w:w="1413" w:type="dxa"/>
            <w:vMerge w:val="restart"/>
            <w:shd w:val="clear" w:color="auto" w:fill="FFFFFF" w:themeFill="background1"/>
          </w:tcPr>
          <w:p w14:paraId="64BCED7B" w14:textId="77777777" w:rsidR="0088174E" w:rsidRPr="00A4102C" w:rsidRDefault="0088174E" w:rsidP="00816A35">
            <w:r>
              <w:t>Second Line</w:t>
            </w:r>
          </w:p>
        </w:tc>
        <w:tc>
          <w:tcPr>
            <w:tcW w:w="1701" w:type="dxa"/>
            <w:shd w:val="clear" w:color="auto" w:fill="FFFFFF" w:themeFill="background1"/>
          </w:tcPr>
          <w:p w14:paraId="3EEF7501" w14:textId="77777777" w:rsidR="0088174E" w:rsidRPr="00A4102C" w:rsidRDefault="0088174E" w:rsidP="00816A35">
            <w:r>
              <w:t>Streptomycin</w:t>
            </w:r>
          </w:p>
        </w:tc>
        <w:tc>
          <w:tcPr>
            <w:tcW w:w="2929" w:type="dxa"/>
            <w:shd w:val="clear" w:color="auto" w:fill="FFFFFF" w:themeFill="background1"/>
          </w:tcPr>
          <w:p w14:paraId="036881BB" w14:textId="77777777" w:rsidR="0088174E" w:rsidRPr="00662155" w:rsidRDefault="20C386B0" w:rsidP="088043E6">
            <w:pPr>
              <w:jc w:val="center"/>
              <w:rPr>
                <w:color w:val="000000" w:themeColor="text1"/>
              </w:rPr>
            </w:pPr>
            <w:proofErr w:type="gramStart"/>
            <w:r w:rsidRPr="00662155">
              <w:rPr>
                <w:color w:val="000000" w:themeColor="text1"/>
              </w:rPr>
              <w:t>{{ Streptomycin</w:t>
            </w:r>
            <w:proofErr w:type="gramEnd"/>
            <w:r w:rsidRPr="00662155">
              <w:rPr>
                <w:color w:val="000000" w:themeColor="text1"/>
              </w:rPr>
              <w:t>_detected }}</w:t>
            </w:r>
          </w:p>
        </w:tc>
        <w:tc>
          <w:tcPr>
            <w:tcW w:w="2457" w:type="dxa"/>
            <w:shd w:val="clear" w:color="auto" w:fill="FFFFFF" w:themeFill="background1"/>
          </w:tcPr>
          <w:p w14:paraId="5B4598A8" w14:textId="77777777" w:rsidR="0088174E" w:rsidRPr="00662155" w:rsidRDefault="20C386B0" w:rsidP="088043E6">
            <w:pPr>
              <w:rPr>
                <w:color w:val="000000" w:themeColor="text1"/>
              </w:rPr>
            </w:pPr>
            <w:proofErr w:type="gramStart"/>
            <w:r w:rsidRPr="00662155">
              <w:rPr>
                <w:color w:val="000000" w:themeColor="text1"/>
              </w:rPr>
              <w:t>{{ Streptomycin</w:t>
            </w:r>
            <w:proofErr w:type="gramEnd"/>
            <w:r w:rsidRPr="00662155">
              <w:rPr>
                <w:color w:val="000000" w:themeColor="text1"/>
              </w:rPr>
              <w:t>_gene }}</w:t>
            </w:r>
          </w:p>
        </w:tc>
        <w:tc>
          <w:tcPr>
            <w:tcW w:w="1992" w:type="dxa"/>
            <w:shd w:val="clear" w:color="auto" w:fill="FFFFFF" w:themeFill="background1"/>
          </w:tcPr>
          <w:p w14:paraId="17FE47F0" w14:textId="77777777" w:rsidR="0088174E" w:rsidRPr="00662155" w:rsidRDefault="20C386B0" w:rsidP="088043E6">
            <w:pPr>
              <w:rPr>
                <w:color w:val="000000" w:themeColor="text1"/>
              </w:rPr>
            </w:pPr>
            <w:proofErr w:type="gramStart"/>
            <w:r w:rsidRPr="00662155">
              <w:rPr>
                <w:color w:val="000000" w:themeColor="text1"/>
              </w:rPr>
              <w:t>{{ Streptomycin</w:t>
            </w:r>
            <w:proofErr w:type="gramEnd"/>
            <w:r w:rsidRPr="00662155">
              <w:rPr>
                <w:color w:val="000000" w:themeColor="text1"/>
              </w:rPr>
              <w:t>_conf }}</w:t>
            </w:r>
          </w:p>
        </w:tc>
      </w:tr>
      <w:tr w:rsidR="0088174E" w:rsidRPr="00A4102C" w14:paraId="681AE264" w14:textId="77777777" w:rsidTr="088043E6">
        <w:trPr>
          <w:trHeight w:val="284"/>
        </w:trPr>
        <w:tc>
          <w:tcPr>
            <w:tcW w:w="1413" w:type="dxa"/>
            <w:vMerge/>
          </w:tcPr>
          <w:p w14:paraId="438799BC" w14:textId="77777777" w:rsidR="0088174E" w:rsidRPr="00A4102C" w:rsidRDefault="0088174E" w:rsidP="00816A35"/>
        </w:tc>
        <w:tc>
          <w:tcPr>
            <w:tcW w:w="1701" w:type="dxa"/>
            <w:shd w:val="clear" w:color="auto" w:fill="FFFFFF" w:themeFill="background1"/>
          </w:tcPr>
          <w:p w14:paraId="4421967E" w14:textId="77777777" w:rsidR="0088174E" w:rsidRPr="00A4102C" w:rsidRDefault="0088174E" w:rsidP="00816A35">
            <w:r>
              <w:t>Ciprofloxacin</w:t>
            </w:r>
          </w:p>
        </w:tc>
        <w:tc>
          <w:tcPr>
            <w:tcW w:w="2929" w:type="dxa"/>
            <w:shd w:val="clear" w:color="auto" w:fill="FFFFFF" w:themeFill="background1"/>
          </w:tcPr>
          <w:p w14:paraId="57972767" w14:textId="77777777" w:rsidR="0088174E" w:rsidRPr="00662155" w:rsidRDefault="20C386B0" w:rsidP="088043E6">
            <w:pPr>
              <w:jc w:val="center"/>
              <w:rPr>
                <w:color w:val="000000" w:themeColor="text1"/>
              </w:rPr>
            </w:pPr>
            <w:proofErr w:type="gramStart"/>
            <w:r w:rsidRPr="00662155">
              <w:rPr>
                <w:color w:val="000000" w:themeColor="text1"/>
              </w:rPr>
              <w:t>{{ Ciprofloxacin</w:t>
            </w:r>
            <w:proofErr w:type="gramEnd"/>
            <w:r w:rsidRPr="00662155">
              <w:rPr>
                <w:color w:val="000000" w:themeColor="text1"/>
              </w:rPr>
              <w:t>_detected }}</w:t>
            </w:r>
          </w:p>
        </w:tc>
        <w:tc>
          <w:tcPr>
            <w:tcW w:w="2457" w:type="dxa"/>
            <w:shd w:val="clear" w:color="auto" w:fill="FFFFFF" w:themeFill="background1"/>
          </w:tcPr>
          <w:p w14:paraId="5CCF8D22"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Ciprofloxacin</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21662EB7" w14:textId="77777777" w:rsidR="0088174E" w:rsidRPr="00662155" w:rsidRDefault="20C386B0" w:rsidP="088043E6">
            <w:pPr>
              <w:rPr>
                <w:color w:val="000000" w:themeColor="text1"/>
              </w:rPr>
            </w:pPr>
            <w:proofErr w:type="gramStart"/>
            <w:r w:rsidRPr="00662155">
              <w:rPr>
                <w:color w:val="000000" w:themeColor="text1"/>
              </w:rPr>
              <w:t>{{ Ciprofloxacin</w:t>
            </w:r>
            <w:proofErr w:type="gramEnd"/>
            <w:r w:rsidRPr="00662155">
              <w:rPr>
                <w:color w:val="000000" w:themeColor="text1"/>
              </w:rPr>
              <w:t>_conf }}</w:t>
            </w:r>
          </w:p>
        </w:tc>
      </w:tr>
      <w:tr w:rsidR="0088174E" w:rsidRPr="00A4102C" w14:paraId="580696CF" w14:textId="77777777" w:rsidTr="088043E6">
        <w:trPr>
          <w:trHeight w:val="284"/>
        </w:trPr>
        <w:tc>
          <w:tcPr>
            <w:tcW w:w="1413" w:type="dxa"/>
            <w:vMerge/>
          </w:tcPr>
          <w:p w14:paraId="6A6C1435" w14:textId="77777777" w:rsidR="0088174E" w:rsidRPr="00A4102C" w:rsidRDefault="0088174E" w:rsidP="00816A35"/>
        </w:tc>
        <w:tc>
          <w:tcPr>
            <w:tcW w:w="1701" w:type="dxa"/>
            <w:shd w:val="clear" w:color="auto" w:fill="FFFFFF" w:themeFill="background1"/>
          </w:tcPr>
          <w:p w14:paraId="4F501516" w14:textId="77777777" w:rsidR="0088174E" w:rsidRPr="00A4102C" w:rsidRDefault="0088174E" w:rsidP="00816A35">
            <w:r>
              <w:t>Ethionamide</w:t>
            </w:r>
          </w:p>
        </w:tc>
        <w:tc>
          <w:tcPr>
            <w:tcW w:w="2929" w:type="dxa"/>
            <w:shd w:val="clear" w:color="auto" w:fill="FFFFFF" w:themeFill="background1"/>
          </w:tcPr>
          <w:p w14:paraId="4E45D30B" w14:textId="77777777" w:rsidR="0088174E" w:rsidRPr="00662155" w:rsidRDefault="20C386B0" w:rsidP="088043E6">
            <w:pPr>
              <w:jc w:val="center"/>
              <w:rPr>
                <w:color w:val="000000" w:themeColor="text1"/>
              </w:rPr>
            </w:pPr>
            <w:proofErr w:type="gramStart"/>
            <w:r w:rsidRPr="00662155">
              <w:rPr>
                <w:color w:val="000000" w:themeColor="text1"/>
              </w:rPr>
              <w:t>{{ Ethionamide</w:t>
            </w:r>
            <w:proofErr w:type="gramEnd"/>
            <w:r w:rsidRPr="00662155">
              <w:rPr>
                <w:color w:val="000000" w:themeColor="text1"/>
              </w:rPr>
              <w:t>_detected }}</w:t>
            </w:r>
          </w:p>
        </w:tc>
        <w:tc>
          <w:tcPr>
            <w:tcW w:w="2457" w:type="dxa"/>
            <w:shd w:val="clear" w:color="auto" w:fill="FFFFFF" w:themeFill="background1"/>
          </w:tcPr>
          <w:p w14:paraId="67BE35F8" w14:textId="77777777" w:rsidR="0088174E" w:rsidRPr="00662155" w:rsidRDefault="20C386B0" w:rsidP="088043E6">
            <w:pPr>
              <w:rPr>
                <w:color w:val="000000" w:themeColor="text1"/>
              </w:rPr>
            </w:pPr>
            <w:proofErr w:type="gramStart"/>
            <w:r w:rsidRPr="00662155">
              <w:rPr>
                <w:color w:val="000000" w:themeColor="text1"/>
              </w:rPr>
              <w:t>{{ Ethionamide</w:t>
            </w:r>
            <w:proofErr w:type="gramEnd"/>
            <w:r w:rsidRPr="00662155">
              <w:rPr>
                <w:color w:val="000000" w:themeColor="text1"/>
              </w:rPr>
              <w:t>_gene }}</w:t>
            </w:r>
          </w:p>
        </w:tc>
        <w:tc>
          <w:tcPr>
            <w:tcW w:w="1992" w:type="dxa"/>
            <w:shd w:val="clear" w:color="auto" w:fill="FFFFFF" w:themeFill="background1"/>
          </w:tcPr>
          <w:p w14:paraId="0729574B" w14:textId="1BF0E3E0" w:rsidR="0088174E" w:rsidRPr="00662155" w:rsidRDefault="20C386B0" w:rsidP="088043E6">
            <w:pPr>
              <w:rPr>
                <w:color w:val="000000" w:themeColor="text1"/>
              </w:rPr>
            </w:pPr>
            <w:r w:rsidRPr="00662155">
              <w:rPr>
                <w:color w:val="000000" w:themeColor="text1"/>
              </w:rPr>
              <w:t>{{Ethionamide_conf}}</w:t>
            </w:r>
          </w:p>
        </w:tc>
      </w:tr>
      <w:tr w:rsidR="0088174E" w:rsidRPr="00A4102C" w14:paraId="4119142C" w14:textId="77777777" w:rsidTr="088043E6">
        <w:trPr>
          <w:trHeight w:val="284"/>
        </w:trPr>
        <w:tc>
          <w:tcPr>
            <w:tcW w:w="1413" w:type="dxa"/>
            <w:vMerge/>
          </w:tcPr>
          <w:p w14:paraId="0FD476BE" w14:textId="77777777" w:rsidR="0088174E" w:rsidRPr="00A4102C" w:rsidRDefault="0088174E" w:rsidP="00816A35"/>
        </w:tc>
        <w:tc>
          <w:tcPr>
            <w:tcW w:w="1701" w:type="dxa"/>
            <w:shd w:val="clear" w:color="auto" w:fill="FFFFFF" w:themeFill="background1"/>
          </w:tcPr>
          <w:p w14:paraId="64DC0DF2" w14:textId="77777777" w:rsidR="0088174E" w:rsidRPr="00A4102C" w:rsidRDefault="0088174E" w:rsidP="00816A35">
            <w:r>
              <w:t>Ofloxacin</w:t>
            </w:r>
          </w:p>
        </w:tc>
        <w:tc>
          <w:tcPr>
            <w:tcW w:w="2929" w:type="dxa"/>
            <w:shd w:val="clear" w:color="auto" w:fill="FFFFFF" w:themeFill="background1"/>
          </w:tcPr>
          <w:p w14:paraId="690FDC38" w14:textId="77777777" w:rsidR="0088174E" w:rsidRPr="00662155" w:rsidRDefault="20C386B0" w:rsidP="088043E6">
            <w:pPr>
              <w:jc w:val="center"/>
              <w:rPr>
                <w:color w:val="000000" w:themeColor="text1"/>
              </w:rPr>
            </w:pPr>
            <w:proofErr w:type="gramStart"/>
            <w:r w:rsidRPr="00662155">
              <w:rPr>
                <w:color w:val="000000" w:themeColor="text1"/>
              </w:rPr>
              <w:t>{{ Ofloxacin</w:t>
            </w:r>
            <w:proofErr w:type="gramEnd"/>
            <w:r w:rsidRPr="00662155">
              <w:rPr>
                <w:color w:val="000000" w:themeColor="text1"/>
              </w:rPr>
              <w:t>_detected }}</w:t>
            </w:r>
          </w:p>
        </w:tc>
        <w:tc>
          <w:tcPr>
            <w:tcW w:w="2457" w:type="dxa"/>
            <w:shd w:val="clear" w:color="auto" w:fill="FFFFFF" w:themeFill="background1"/>
          </w:tcPr>
          <w:p w14:paraId="20805259"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Ofloxacin</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75E3D96D"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Ofloxacin</w:t>
            </w:r>
            <w:proofErr w:type="gramEnd"/>
            <w:r w:rsidRPr="00662155">
              <w:rPr>
                <w:color w:val="000000" w:themeColor="text1"/>
              </w:rPr>
              <w:t>_conf</w:t>
            </w:r>
            <w:proofErr w:type="spellEnd"/>
            <w:r w:rsidRPr="00662155">
              <w:rPr>
                <w:color w:val="000000" w:themeColor="text1"/>
              </w:rPr>
              <w:t xml:space="preserve"> }}</w:t>
            </w:r>
          </w:p>
        </w:tc>
      </w:tr>
      <w:tr w:rsidR="0088174E" w:rsidRPr="00A4102C" w14:paraId="287B5A87" w14:textId="77777777" w:rsidTr="088043E6">
        <w:trPr>
          <w:trHeight w:val="284"/>
        </w:trPr>
        <w:tc>
          <w:tcPr>
            <w:tcW w:w="1413" w:type="dxa"/>
            <w:vMerge/>
          </w:tcPr>
          <w:p w14:paraId="7A27B346" w14:textId="77777777" w:rsidR="0088174E" w:rsidRPr="00A4102C" w:rsidRDefault="0088174E" w:rsidP="00816A35"/>
        </w:tc>
        <w:tc>
          <w:tcPr>
            <w:tcW w:w="1701" w:type="dxa"/>
            <w:shd w:val="clear" w:color="auto" w:fill="FFFFFF" w:themeFill="background1"/>
          </w:tcPr>
          <w:p w14:paraId="601575B8" w14:textId="77777777" w:rsidR="0088174E" w:rsidRPr="00A4102C" w:rsidRDefault="0088174E" w:rsidP="00816A35">
            <w:r>
              <w:t>Moxifloxacin</w:t>
            </w:r>
          </w:p>
        </w:tc>
        <w:tc>
          <w:tcPr>
            <w:tcW w:w="2929" w:type="dxa"/>
            <w:shd w:val="clear" w:color="auto" w:fill="FFFFFF" w:themeFill="background1"/>
          </w:tcPr>
          <w:p w14:paraId="32520643" w14:textId="77777777" w:rsidR="0088174E" w:rsidRPr="00662155" w:rsidRDefault="20C386B0" w:rsidP="088043E6">
            <w:pPr>
              <w:jc w:val="center"/>
              <w:rPr>
                <w:color w:val="000000" w:themeColor="text1"/>
              </w:rPr>
            </w:pPr>
            <w:proofErr w:type="gramStart"/>
            <w:r w:rsidRPr="00662155">
              <w:rPr>
                <w:color w:val="000000" w:themeColor="text1"/>
              </w:rPr>
              <w:t>{{ Moxifloxacin</w:t>
            </w:r>
            <w:proofErr w:type="gramEnd"/>
            <w:r w:rsidRPr="00662155">
              <w:rPr>
                <w:color w:val="000000" w:themeColor="text1"/>
              </w:rPr>
              <w:t>_detected }}</w:t>
            </w:r>
          </w:p>
        </w:tc>
        <w:tc>
          <w:tcPr>
            <w:tcW w:w="2457" w:type="dxa"/>
            <w:shd w:val="clear" w:color="auto" w:fill="FFFFFF" w:themeFill="background1"/>
          </w:tcPr>
          <w:p w14:paraId="0FC6F9D5"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Moxifloxacin</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5F6B0A69"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Moxifloxacin</w:t>
            </w:r>
            <w:proofErr w:type="gramEnd"/>
            <w:r w:rsidRPr="00662155">
              <w:rPr>
                <w:color w:val="000000" w:themeColor="text1"/>
              </w:rPr>
              <w:t>_conf</w:t>
            </w:r>
            <w:proofErr w:type="spellEnd"/>
            <w:r w:rsidRPr="00662155">
              <w:rPr>
                <w:color w:val="000000" w:themeColor="text1"/>
              </w:rPr>
              <w:t xml:space="preserve"> }}</w:t>
            </w:r>
          </w:p>
        </w:tc>
      </w:tr>
      <w:tr w:rsidR="0088174E" w:rsidRPr="00A4102C" w14:paraId="47A2470F" w14:textId="77777777" w:rsidTr="088043E6">
        <w:trPr>
          <w:trHeight w:val="284"/>
        </w:trPr>
        <w:tc>
          <w:tcPr>
            <w:tcW w:w="1413" w:type="dxa"/>
            <w:vMerge/>
          </w:tcPr>
          <w:p w14:paraId="1F4CB49A" w14:textId="77777777" w:rsidR="0088174E" w:rsidRPr="00A4102C" w:rsidRDefault="0088174E" w:rsidP="00816A35"/>
        </w:tc>
        <w:tc>
          <w:tcPr>
            <w:tcW w:w="1701" w:type="dxa"/>
            <w:shd w:val="clear" w:color="auto" w:fill="FFFFFF" w:themeFill="background1"/>
          </w:tcPr>
          <w:p w14:paraId="5CB93D54" w14:textId="77777777" w:rsidR="0088174E" w:rsidRPr="00A4102C" w:rsidRDefault="0088174E" w:rsidP="00816A35">
            <w:r>
              <w:t>Amikacin</w:t>
            </w:r>
          </w:p>
        </w:tc>
        <w:tc>
          <w:tcPr>
            <w:tcW w:w="2929" w:type="dxa"/>
            <w:shd w:val="clear" w:color="auto" w:fill="FFFFFF" w:themeFill="background1"/>
          </w:tcPr>
          <w:p w14:paraId="4972A0FF" w14:textId="77777777" w:rsidR="0088174E" w:rsidRPr="00662155" w:rsidRDefault="20C386B0" w:rsidP="088043E6">
            <w:pPr>
              <w:jc w:val="center"/>
              <w:rPr>
                <w:color w:val="000000" w:themeColor="text1"/>
              </w:rPr>
            </w:pPr>
            <w:proofErr w:type="gramStart"/>
            <w:r w:rsidRPr="00662155">
              <w:rPr>
                <w:color w:val="000000" w:themeColor="text1"/>
              </w:rPr>
              <w:t>{{ Amikacin</w:t>
            </w:r>
            <w:proofErr w:type="gramEnd"/>
            <w:r w:rsidRPr="00662155">
              <w:rPr>
                <w:color w:val="000000" w:themeColor="text1"/>
              </w:rPr>
              <w:t>_detected }}</w:t>
            </w:r>
          </w:p>
        </w:tc>
        <w:tc>
          <w:tcPr>
            <w:tcW w:w="2457" w:type="dxa"/>
            <w:shd w:val="clear" w:color="auto" w:fill="FFFFFF" w:themeFill="background1"/>
          </w:tcPr>
          <w:p w14:paraId="4D973C8A"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Amikacin</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3DFA552C"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Amikacin</w:t>
            </w:r>
            <w:proofErr w:type="gramEnd"/>
            <w:r w:rsidRPr="00662155">
              <w:rPr>
                <w:color w:val="000000" w:themeColor="text1"/>
              </w:rPr>
              <w:t>_conf</w:t>
            </w:r>
            <w:proofErr w:type="spellEnd"/>
            <w:r w:rsidRPr="00662155">
              <w:rPr>
                <w:color w:val="000000" w:themeColor="text1"/>
              </w:rPr>
              <w:t xml:space="preserve"> }}</w:t>
            </w:r>
          </w:p>
        </w:tc>
      </w:tr>
      <w:tr w:rsidR="0088174E" w:rsidRPr="00A4102C" w14:paraId="3DDDB69A" w14:textId="77777777" w:rsidTr="088043E6">
        <w:trPr>
          <w:trHeight w:val="284"/>
        </w:trPr>
        <w:tc>
          <w:tcPr>
            <w:tcW w:w="1413" w:type="dxa"/>
            <w:vMerge/>
          </w:tcPr>
          <w:p w14:paraId="378CEEA1" w14:textId="77777777" w:rsidR="0088174E" w:rsidRPr="00A4102C" w:rsidRDefault="0088174E" w:rsidP="00816A35"/>
        </w:tc>
        <w:tc>
          <w:tcPr>
            <w:tcW w:w="1701" w:type="dxa"/>
            <w:shd w:val="clear" w:color="auto" w:fill="FFFFFF" w:themeFill="background1"/>
          </w:tcPr>
          <w:p w14:paraId="34AB6AB5" w14:textId="77777777" w:rsidR="0088174E" w:rsidRPr="00A4102C" w:rsidRDefault="0088174E" w:rsidP="00816A35">
            <w:r>
              <w:t>Kanamycin</w:t>
            </w:r>
          </w:p>
        </w:tc>
        <w:tc>
          <w:tcPr>
            <w:tcW w:w="2929" w:type="dxa"/>
            <w:shd w:val="clear" w:color="auto" w:fill="FFFFFF" w:themeFill="background1"/>
          </w:tcPr>
          <w:p w14:paraId="2F2981E3" w14:textId="77777777" w:rsidR="0088174E" w:rsidRPr="00662155" w:rsidRDefault="20C386B0" w:rsidP="088043E6">
            <w:pPr>
              <w:jc w:val="center"/>
              <w:rPr>
                <w:color w:val="000000" w:themeColor="text1"/>
              </w:rPr>
            </w:pPr>
            <w:proofErr w:type="gramStart"/>
            <w:r w:rsidRPr="00662155">
              <w:rPr>
                <w:color w:val="000000" w:themeColor="text1"/>
              </w:rPr>
              <w:t>{{ Kanamycin</w:t>
            </w:r>
            <w:proofErr w:type="gramEnd"/>
            <w:r w:rsidRPr="00662155">
              <w:rPr>
                <w:color w:val="000000" w:themeColor="text1"/>
              </w:rPr>
              <w:t>_detected }}</w:t>
            </w:r>
          </w:p>
        </w:tc>
        <w:tc>
          <w:tcPr>
            <w:tcW w:w="2457" w:type="dxa"/>
            <w:shd w:val="clear" w:color="auto" w:fill="FFFFFF" w:themeFill="background1"/>
          </w:tcPr>
          <w:p w14:paraId="6668BD06"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Kanamycin</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5B288E08"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Kanamycin</w:t>
            </w:r>
            <w:proofErr w:type="gramEnd"/>
            <w:r w:rsidRPr="00662155">
              <w:rPr>
                <w:color w:val="000000" w:themeColor="text1"/>
              </w:rPr>
              <w:t>_conf</w:t>
            </w:r>
            <w:proofErr w:type="spellEnd"/>
            <w:r w:rsidRPr="00662155">
              <w:rPr>
                <w:color w:val="000000" w:themeColor="text1"/>
              </w:rPr>
              <w:t xml:space="preserve"> }}</w:t>
            </w:r>
          </w:p>
        </w:tc>
      </w:tr>
      <w:tr w:rsidR="0088174E" w:rsidRPr="00A4102C" w14:paraId="746905D3" w14:textId="77777777" w:rsidTr="088043E6">
        <w:trPr>
          <w:trHeight w:val="284"/>
        </w:trPr>
        <w:tc>
          <w:tcPr>
            <w:tcW w:w="1413" w:type="dxa"/>
            <w:vMerge/>
          </w:tcPr>
          <w:p w14:paraId="7DB308C9" w14:textId="77777777" w:rsidR="0088174E" w:rsidRPr="00A4102C" w:rsidRDefault="0088174E" w:rsidP="00816A35"/>
        </w:tc>
        <w:tc>
          <w:tcPr>
            <w:tcW w:w="1701" w:type="dxa"/>
            <w:shd w:val="clear" w:color="auto" w:fill="FFFFFF" w:themeFill="background1"/>
          </w:tcPr>
          <w:p w14:paraId="5864F4DD" w14:textId="77777777" w:rsidR="0088174E" w:rsidRPr="00A4102C" w:rsidRDefault="0088174E" w:rsidP="00816A35">
            <w:r>
              <w:t>Capreomycin</w:t>
            </w:r>
          </w:p>
        </w:tc>
        <w:tc>
          <w:tcPr>
            <w:tcW w:w="2929" w:type="dxa"/>
            <w:shd w:val="clear" w:color="auto" w:fill="FFFFFF" w:themeFill="background1"/>
          </w:tcPr>
          <w:p w14:paraId="3412A711" w14:textId="77777777" w:rsidR="0088174E" w:rsidRPr="00662155" w:rsidRDefault="20C386B0" w:rsidP="088043E6">
            <w:pPr>
              <w:jc w:val="center"/>
              <w:rPr>
                <w:color w:val="000000" w:themeColor="text1"/>
              </w:rPr>
            </w:pPr>
            <w:proofErr w:type="gramStart"/>
            <w:r w:rsidRPr="00662155">
              <w:rPr>
                <w:color w:val="000000" w:themeColor="text1"/>
              </w:rPr>
              <w:t>{{ Capreomycin</w:t>
            </w:r>
            <w:proofErr w:type="gramEnd"/>
            <w:r w:rsidRPr="00662155">
              <w:rPr>
                <w:color w:val="000000" w:themeColor="text1"/>
              </w:rPr>
              <w:t>_detected }}</w:t>
            </w:r>
          </w:p>
        </w:tc>
        <w:tc>
          <w:tcPr>
            <w:tcW w:w="2457" w:type="dxa"/>
            <w:shd w:val="clear" w:color="auto" w:fill="FFFFFF" w:themeFill="background1"/>
          </w:tcPr>
          <w:p w14:paraId="4A9FF66A"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Capreomycin</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75BD2608"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Capreomycin</w:t>
            </w:r>
            <w:proofErr w:type="gramEnd"/>
            <w:r w:rsidRPr="00662155">
              <w:rPr>
                <w:color w:val="000000" w:themeColor="text1"/>
              </w:rPr>
              <w:t>_conf</w:t>
            </w:r>
            <w:proofErr w:type="spellEnd"/>
            <w:r w:rsidRPr="00662155">
              <w:rPr>
                <w:color w:val="000000" w:themeColor="text1"/>
              </w:rPr>
              <w:t xml:space="preserve"> }}</w:t>
            </w:r>
          </w:p>
        </w:tc>
      </w:tr>
      <w:tr w:rsidR="0088174E" w:rsidRPr="00A4102C" w14:paraId="128F5549" w14:textId="77777777" w:rsidTr="088043E6">
        <w:trPr>
          <w:trHeight w:val="284"/>
        </w:trPr>
        <w:tc>
          <w:tcPr>
            <w:tcW w:w="1413" w:type="dxa"/>
            <w:vMerge/>
          </w:tcPr>
          <w:p w14:paraId="7C1178B1" w14:textId="77777777" w:rsidR="0088174E" w:rsidRPr="00A4102C" w:rsidRDefault="0088174E" w:rsidP="00816A35"/>
        </w:tc>
        <w:tc>
          <w:tcPr>
            <w:tcW w:w="1701" w:type="dxa"/>
            <w:shd w:val="clear" w:color="auto" w:fill="FFFFFF" w:themeFill="background1"/>
          </w:tcPr>
          <w:p w14:paraId="4550270B" w14:textId="77777777" w:rsidR="0088174E" w:rsidRPr="00A4102C" w:rsidRDefault="0088174E" w:rsidP="00816A35">
            <w:r>
              <w:t>Bedaquiline</w:t>
            </w:r>
          </w:p>
        </w:tc>
        <w:tc>
          <w:tcPr>
            <w:tcW w:w="2929" w:type="dxa"/>
            <w:shd w:val="clear" w:color="auto" w:fill="FFFFFF" w:themeFill="background1"/>
          </w:tcPr>
          <w:p w14:paraId="2EF6BDDE" w14:textId="77777777" w:rsidR="0088174E" w:rsidRPr="00662155" w:rsidRDefault="20C386B0" w:rsidP="088043E6">
            <w:pPr>
              <w:jc w:val="center"/>
              <w:rPr>
                <w:color w:val="000000" w:themeColor="text1"/>
              </w:rPr>
            </w:pPr>
            <w:proofErr w:type="gramStart"/>
            <w:r w:rsidRPr="00662155">
              <w:rPr>
                <w:color w:val="000000" w:themeColor="text1"/>
              </w:rPr>
              <w:t>{{ Bedaquiline</w:t>
            </w:r>
            <w:proofErr w:type="gramEnd"/>
            <w:r w:rsidRPr="00662155">
              <w:rPr>
                <w:color w:val="000000" w:themeColor="text1"/>
              </w:rPr>
              <w:t>_detected }}</w:t>
            </w:r>
          </w:p>
        </w:tc>
        <w:tc>
          <w:tcPr>
            <w:tcW w:w="2457" w:type="dxa"/>
            <w:shd w:val="clear" w:color="auto" w:fill="FFFFFF" w:themeFill="background1"/>
          </w:tcPr>
          <w:p w14:paraId="4ADEC491"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Bedaquiline</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5F27BD20"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Bedaquiline</w:t>
            </w:r>
            <w:proofErr w:type="gramEnd"/>
            <w:r w:rsidRPr="00662155">
              <w:rPr>
                <w:color w:val="000000" w:themeColor="text1"/>
              </w:rPr>
              <w:t>_conf</w:t>
            </w:r>
            <w:proofErr w:type="spellEnd"/>
            <w:r w:rsidRPr="00662155">
              <w:rPr>
                <w:color w:val="000000" w:themeColor="text1"/>
              </w:rPr>
              <w:t xml:space="preserve"> }}</w:t>
            </w:r>
          </w:p>
        </w:tc>
      </w:tr>
      <w:tr w:rsidR="0088174E" w:rsidRPr="00A4102C" w14:paraId="43C5AFFF" w14:textId="77777777" w:rsidTr="088043E6">
        <w:trPr>
          <w:trHeight w:val="284"/>
        </w:trPr>
        <w:tc>
          <w:tcPr>
            <w:tcW w:w="1413" w:type="dxa"/>
            <w:vMerge/>
          </w:tcPr>
          <w:p w14:paraId="1FC79123" w14:textId="77777777" w:rsidR="0088174E" w:rsidRPr="00A4102C" w:rsidRDefault="0088174E" w:rsidP="00816A35"/>
        </w:tc>
        <w:tc>
          <w:tcPr>
            <w:tcW w:w="1701" w:type="dxa"/>
            <w:shd w:val="clear" w:color="auto" w:fill="FFFFFF" w:themeFill="background1"/>
          </w:tcPr>
          <w:p w14:paraId="4617A75C" w14:textId="77777777" w:rsidR="0088174E" w:rsidRPr="00A4102C" w:rsidRDefault="0088174E" w:rsidP="00816A35">
            <w:r>
              <w:t>Linezolid</w:t>
            </w:r>
          </w:p>
        </w:tc>
        <w:tc>
          <w:tcPr>
            <w:tcW w:w="2929" w:type="dxa"/>
            <w:shd w:val="clear" w:color="auto" w:fill="FFFFFF" w:themeFill="background1"/>
          </w:tcPr>
          <w:p w14:paraId="147C3E61" w14:textId="77777777" w:rsidR="0088174E" w:rsidRPr="00662155" w:rsidRDefault="20C386B0" w:rsidP="088043E6">
            <w:pPr>
              <w:jc w:val="center"/>
              <w:rPr>
                <w:color w:val="000000" w:themeColor="text1"/>
              </w:rPr>
            </w:pPr>
            <w:proofErr w:type="gramStart"/>
            <w:r w:rsidRPr="00662155">
              <w:rPr>
                <w:color w:val="000000" w:themeColor="text1"/>
              </w:rPr>
              <w:t>{{ Linezolid</w:t>
            </w:r>
            <w:proofErr w:type="gramEnd"/>
            <w:r w:rsidRPr="00662155">
              <w:rPr>
                <w:color w:val="000000" w:themeColor="text1"/>
              </w:rPr>
              <w:t>_detected }}</w:t>
            </w:r>
          </w:p>
        </w:tc>
        <w:tc>
          <w:tcPr>
            <w:tcW w:w="2457" w:type="dxa"/>
            <w:shd w:val="clear" w:color="auto" w:fill="FFFFFF" w:themeFill="background1"/>
          </w:tcPr>
          <w:p w14:paraId="7D71CD6D" w14:textId="77777777" w:rsidR="0088174E" w:rsidRPr="00662155" w:rsidRDefault="0088174E" w:rsidP="00816A35">
            <w:pPr>
              <w:rPr>
                <w:color w:val="000000" w:themeColor="text1"/>
                <w:lang w:val="en-CA" w:eastAsia="zh-CN"/>
              </w:rPr>
            </w:pPr>
            <w:proofErr w:type="gramStart"/>
            <w:r w:rsidRPr="00662155">
              <w:rPr>
                <w:color w:val="000000" w:themeColor="text1"/>
              </w:rPr>
              <w:t xml:space="preserve">{{ </w:t>
            </w:r>
            <w:proofErr w:type="spellStart"/>
            <w:r w:rsidRPr="00662155">
              <w:rPr>
                <w:color w:val="000000" w:themeColor="text1"/>
              </w:rPr>
              <w:t>Linezolid</w:t>
            </w:r>
            <w:proofErr w:type="gramEnd"/>
            <w:r w:rsidRPr="00662155">
              <w:rPr>
                <w:color w:val="000000" w:themeColor="text1"/>
              </w:rPr>
              <w:t>_gene</w:t>
            </w:r>
            <w:proofErr w:type="spellEnd"/>
            <w:r w:rsidRPr="00662155">
              <w:rPr>
                <w:color w:val="000000" w:themeColor="text1"/>
              </w:rPr>
              <w:t xml:space="preserve"> }}</w:t>
            </w:r>
          </w:p>
        </w:tc>
        <w:tc>
          <w:tcPr>
            <w:tcW w:w="1992" w:type="dxa"/>
            <w:shd w:val="clear" w:color="auto" w:fill="FFFFFF" w:themeFill="background1"/>
          </w:tcPr>
          <w:p w14:paraId="11E2C5A9" w14:textId="77777777" w:rsidR="0088174E" w:rsidRPr="00662155" w:rsidRDefault="0088174E" w:rsidP="00816A35">
            <w:pPr>
              <w:rPr>
                <w:color w:val="000000" w:themeColor="text1"/>
              </w:rPr>
            </w:pPr>
            <w:proofErr w:type="gramStart"/>
            <w:r w:rsidRPr="00662155">
              <w:rPr>
                <w:color w:val="000000" w:themeColor="text1"/>
              </w:rPr>
              <w:t xml:space="preserve">{{ </w:t>
            </w:r>
            <w:proofErr w:type="spellStart"/>
            <w:r w:rsidRPr="00662155">
              <w:rPr>
                <w:color w:val="000000" w:themeColor="text1"/>
              </w:rPr>
              <w:t>Linezolid</w:t>
            </w:r>
            <w:proofErr w:type="gramEnd"/>
            <w:r w:rsidRPr="00662155">
              <w:rPr>
                <w:color w:val="000000" w:themeColor="text1"/>
              </w:rPr>
              <w:t>_conf</w:t>
            </w:r>
            <w:proofErr w:type="spellEnd"/>
            <w:r w:rsidRPr="00662155">
              <w:rPr>
                <w:color w:val="000000" w:themeColor="text1"/>
              </w:rPr>
              <w:t xml:space="preserve"> }}</w:t>
            </w:r>
          </w:p>
        </w:tc>
      </w:tr>
    </w:tbl>
    <w:p w14:paraId="1D92272C" w14:textId="73C2C919" w:rsidR="00F75DC0" w:rsidRPr="00DB7A29" w:rsidRDefault="00637E23" w:rsidP="4B0E7321">
      <w:pPr>
        <w:rPr>
          <w:sz w:val="20"/>
          <w:szCs w:val="20"/>
          <w:lang w:eastAsia="zh-CN"/>
        </w:rPr>
      </w:pPr>
      <w:r w:rsidRPr="00DB7A29">
        <w:rPr>
          <w:sz w:val="20"/>
          <w:szCs w:val="20"/>
        </w:rPr>
        <w:t xml:space="preserve">LoF* = loss-of-function mutation </w:t>
      </w:r>
      <w:r w:rsidR="00675261" w:rsidRPr="00DB7A29">
        <w:rPr>
          <w:rFonts w:hint="eastAsia"/>
          <w:sz w:val="20"/>
          <w:szCs w:val="20"/>
          <w:lang w:eastAsia="zh-CN"/>
        </w:rPr>
        <w:t xml:space="preserve">                   </w:t>
      </w:r>
      <w:r w:rsidRPr="00DB7A29">
        <w:rPr>
          <w:sz w:val="20"/>
          <w:szCs w:val="20"/>
        </w:rPr>
        <w:t>fs** = frameshift caused by mutation</w:t>
      </w:r>
    </w:p>
    <w:p w14:paraId="78351EC8" w14:textId="7D721B67" w:rsidR="007C6FAE" w:rsidRPr="007C6FAE" w:rsidRDefault="007C6FAE" w:rsidP="00DC25EB">
      <w:pPr>
        <w:pStyle w:val="Heading2"/>
        <w:pBdr>
          <w:bottom w:val="single" w:sz="4" w:space="1" w:color="auto"/>
        </w:pBdr>
        <w:spacing w:before="220"/>
        <w:rPr>
          <w:rFonts w:asciiTheme="minorHAnsi" w:eastAsiaTheme="minorEastAsia" w:hAnsiTheme="minorHAnsi" w:cstheme="minorBidi"/>
        </w:rPr>
      </w:pPr>
      <w:r>
        <w:rPr>
          <w:rFonts w:asciiTheme="minorHAnsi" w:eastAsiaTheme="minorEastAsia" w:hAnsiTheme="minorHAnsi" w:cstheme="minorBidi"/>
        </w:rPr>
        <w:t>Clinical Interpretation</w:t>
      </w:r>
    </w:p>
    <w:p w14:paraId="28EAE6F4" w14:textId="03C3E533" w:rsidR="007C6FAE" w:rsidRDefault="007C6FAE" w:rsidP="008E1977">
      <w:pPr>
        <w:keepLines/>
        <w:rPr>
          <w:lang w:eastAsia="zh-CN"/>
        </w:rPr>
      </w:pPr>
      <w:proofErr w:type="gramStart"/>
      <w:r>
        <w:t xml:space="preserve">{{ </w:t>
      </w:r>
      <w:proofErr w:type="spellStart"/>
      <w:r>
        <w:t>clinical</w:t>
      </w:r>
      <w:proofErr w:type="gramEnd"/>
      <w:r>
        <w:t>_</w:t>
      </w:r>
      <w:proofErr w:type="gramStart"/>
      <w:r>
        <w:t>interpretation</w:t>
      </w:r>
      <w:proofErr w:type="spellEnd"/>
      <w:r>
        <w:t xml:space="preserve"> }</w:t>
      </w:r>
      <w:proofErr w:type="gramEnd"/>
      <w:r>
        <w:t>}</w:t>
      </w:r>
    </w:p>
    <w:p w14:paraId="2F0D9691" w14:textId="26F59AE6" w:rsidR="00303261" w:rsidRPr="00C06DB2" w:rsidRDefault="00C06DB2" w:rsidP="008E1977">
      <w:pPr>
        <w:pStyle w:val="Heading2"/>
        <w:pageBreakBefore/>
        <w:pBdr>
          <w:bottom w:val="single" w:sz="4" w:space="1" w:color="auto"/>
        </w:pBdr>
        <w:spacing w:before="240"/>
        <w:rPr>
          <w:rFonts w:asciiTheme="minorHAnsi" w:eastAsiaTheme="minorEastAsia" w:hAnsiTheme="minorHAnsi" w:cstheme="minorBidi"/>
        </w:rPr>
      </w:pPr>
      <w:r>
        <w:rPr>
          <w:rFonts w:asciiTheme="minorHAnsi" w:eastAsiaTheme="minorEastAsia" w:hAnsiTheme="minorHAnsi" w:cstheme="minorBidi"/>
        </w:rPr>
        <w:lastRenderedPageBreak/>
        <w:t>Detailed Findings</w:t>
      </w:r>
    </w:p>
    <w:p w14:paraId="337F4E1C" w14:textId="47914C16" w:rsidR="00C06DB2" w:rsidRDefault="003E465B">
      <w:pPr>
        <w:rPr>
          <w:lang w:eastAsia="zh-CN"/>
        </w:rPr>
      </w:pPr>
      <w:r>
        <w:t>Supporting mutation findings are listed below.</w:t>
      </w:r>
    </w:p>
    <w:tbl>
      <w:tblPr>
        <w:tblStyle w:val="TableGrid"/>
        <w:tblW w:w="10185" w:type="dxa"/>
        <w:tblLook w:val="04A0" w:firstRow="1" w:lastRow="0" w:firstColumn="1" w:lastColumn="0" w:noHBand="0" w:noVBand="1"/>
      </w:tblPr>
      <w:tblGrid>
        <w:gridCol w:w="1680"/>
        <w:gridCol w:w="3610"/>
        <w:gridCol w:w="2494"/>
        <w:gridCol w:w="2401"/>
      </w:tblGrid>
      <w:tr w:rsidR="00C823DF" w14:paraId="7E800E4F" w14:textId="119791EE" w:rsidTr="00662155">
        <w:trPr>
          <w:trHeight w:val="794"/>
        </w:trPr>
        <w:tc>
          <w:tcPr>
            <w:tcW w:w="0" w:type="auto"/>
            <w:shd w:val="clear" w:color="auto" w:fill="1F3864"/>
          </w:tcPr>
          <w:p w14:paraId="01D4C724" w14:textId="4AF22CEC" w:rsidR="00C823DF" w:rsidRPr="00BA330A" w:rsidRDefault="00C823DF" w:rsidP="000A6A93">
            <w:pPr>
              <w:jc w:val="center"/>
              <w:rPr>
                <w:b/>
                <w:bCs/>
                <w:color w:val="FFFFFF" w:themeColor="background1"/>
              </w:rPr>
            </w:pPr>
            <w:r>
              <w:rPr>
                <w:rFonts w:hint="eastAsia"/>
                <w:b/>
                <w:bCs/>
                <w:color w:val="FFFFFF" w:themeColor="background1"/>
              </w:rPr>
              <w:t>Drug</w:t>
            </w:r>
          </w:p>
        </w:tc>
        <w:tc>
          <w:tcPr>
            <w:tcW w:w="0" w:type="auto"/>
            <w:shd w:val="clear" w:color="auto" w:fill="1F3864"/>
          </w:tcPr>
          <w:p w14:paraId="5AE85325" w14:textId="5C4D83B3" w:rsidR="00C823DF" w:rsidRPr="00BA330A" w:rsidRDefault="00C823DF" w:rsidP="000A6A93">
            <w:pPr>
              <w:jc w:val="center"/>
              <w:rPr>
                <w:b/>
                <w:bCs/>
                <w:color w:val="FFFFFF" w:themeColor="background1"/>
              </w:rPr>
            </w:pPr>
            <w:r>
              <w:rPr>
                <w:b/>
                <w:bCs/>
                <w:color w:val="FFFFFF" w:themeColor="background1"/>
              </w:rPr>
              <w:t>Detected Mutation(s)</w:t>
            </w:r>
          </w:p>
        </w:tc>
        <w:tc>
          <w:tcPr>
            <w:tcW w:w="0" w:type="auto"/>
            <w:shd w:val="clear" w:color="auto" w:fill="1F3864"/>
          </w:tcPr>
          <w:p w14:paraId="1DCA8C96" w14:textId="3D9DE44E" w:rsidR="00C823DF" w:rsidRPr="00BA330A" w:rsidRDefault="00C823DF" w:rsidP="000A6A93">
            <w:pPr>
              <w:jc w:val="center"/>
              <w:rPr>
                <w:b/>
                <w:bCs/>
                <w:color w:val="FFFFFF" w:themeColor="background1"/>
              </w:rPr>
            </w:pPr>
            <w:r>
              <w:rPr>
                <w:b/>
                <w:bCs/>
                <w:color w:val="FFFFFF" w:themeColor="background1"/>
              </w:rPr>
              <w:t>Gene / Region</w:t>
            </w:r>
          </w:p>
        </w:tc>
        <w:tc>
          <w:tcPr>
            <w:tcW w:w="0" w:type="auto"/>
            <w:shd w:val="clear" w:color="auto" w:fill="1F3864"/>
          </w:tcPr>
          <w:p w14:paraId="7EC60623" w14:textId="34363AE2" w:rsidR="00C823DF" w:rsidRPr="00BA330A" w:rsidRDefault="00D24A6C" w:rsidP="000A6A93">
            <w:pPr>
              <w:jc w:val="center"/>
              <w:rPr>
                <w:b/>
                <w:bCs/>
                <w:color w:val="FFFFFF" w:themeColor="background1"/>
              </w:rPr>
            </w:pPr>
            <w:r>
              <w:rPr>
                <w:b/>
                <w:bCs/>
                <w:color w:val="FFFFFF" w:themeColor="background1"/>
              </w:rPr>
              <w:t>Comment</w:t>
            </w:r>
          </w:p>
        </w:tc>
      </w:tr>
      <w:tr w:rsidR="00EB3E81" w14:paraId="66500591" w14:textId="704B9B41" w:rsidTr="00662155">
        <w:trPr>
          <w:trHeight w:val="567"/>
        </w:trPr>
        <w:tc>
          <w:tcPr>
            <w:tcW w:w="0" w:type="auto"/>
          </w:tcPr>
          <w:p w14:paraId="11B1F945" w14:textId="5DF5E27D" w:rsidR="00EB3E81" w:rsidRDefault="00EB3E81" w:rsidP="00536F78">
            <w:r>
              <w:t>__DRUG__</w:t>
            </w:r>
          </w:p>
        </w:tc>
        <w:tc>
          <w:tcPr>
            <w:tcW w:w="0" w:type="auto"/>
          </w:tcPr>
          <w:p w14:paraId="73B47640" w14:textId="04926041" w:rsidR="00EB3E81" w:rsidRDefault="00EB225C" w:rsidP="00536F78">
            <w:r>
              <w:t>__MUT__</w:t>
            </w:r>
          </w:p>
        </w:tc>
        <w:tc>
          <w:tcPr>
            <w:tcW w:w="0" w:type="auto"/>
          </w:tcPr>
          <w:p w14:paraId="6D295934" w14:textId="5FCD7C83" w:rsidR="00EB3E81" w:rsidRDefault="00D25EFA" w:rsidP="00536F78">
            <w:r>
              <w:t>__GENE__</w:t>
            </w:r>
          </w:p>
        </w:tc>
        <w:tc>
          <w:tcPr>
            <w:tcW w:w="0" w:type="auto"/>
          </w:tcPr>
          <w:p w14:paraId="3C1E65A4" w14:textId="1FE5406B" w:rsidR="00C67582" w:rsidRPr="00124873" w:rsidRDefault="00C67582" w:rsidP="00536F78">
            <w:pPr>
              <w:spacing w:line="330" w:lineRule="atLeast"/>
            </w:pPr>
            <w:r>
              <w:t>__COMMENT__</w:t>
            </w:r>
          </w:p>
        </w:tc>
      </w:tr>
    </w:tbl>
    <w:p w14:paraId="3F53C051" w14:textId="6BA17EBF" w:rsidR="00262FB4" w:rsidRPr="00A24D2D" w:rsidRDefault="00C545B5">
      <w:pPr>
        <w:rPr>
          <w:sz w:val="20"/>
          <w:szCs w:val="20"/>
          <w:lang w:eastAsia="zh-CN"/>
        </w:rPr>
      </w:pPr>
      <w:proofErr w:type="spellStart"/>
      <w:r>
        <w:rPr>
          <w:sz w:val="20"/>
          <w:szCs w:val="20"/>
          <w:lang w:eastAsia="zh-CN"/>
        </w:rPr>
        <w:t>LoF</w:t>
      </w:r>
      <w:proofErr w:type="spellEnd"/>
      <w:r w:rsidR="00262FB4">
        <w:rPr>
          <w:sz w:val="20"/>
          <w:szCs w:val="20"/>
          <w:lang w:eastAsia="zh-CN"/>
        </w:rPr>
        <w:t>*</w:t>
      </w:r>
      <w:r>
        <w:rPr>
          <w:sz w:val="20"/>
          <w:szCs w:val="20"/>
          <w:lang w:eastAsia="zh-CN"/>
        </w:rPr>
        <w:t xml:space="preserve"> = loss-of-function mutation </w:t>
      </w:r>
      <w:r w:rsidR="00CF7D8F">
        <w:rPr>
          <w:sz w:val="20"/>
          <w:szCs w:val="20"/>
          <w:lang w:eastAsia="zh-CN"/>
        </w:rPr>
        <w:tab/>
      </w:r>
      <w:r w:rsidR="00CF7D8F">
        <w:rPr>
          <w:sz w:val="20"/>
          <w:szCs w:val="20"/>
          <w:lang w:eastAsia="zh-CN"/>
        </w:rPr>
        <w:tab/>
      </w:r>
      <w:r w:rsidR="00262FB4">
        <w:rPr>
          <w:sz w:val="20"/>
          <w:szCs w:val="20"/>
          <w:lang w:eastAsia="zh-CN"/>
        </w:rPr>
        <w:t>fs** = frameshift caused by mutation</w:t>
      </w:r>
    </w:p>
    <w:p w14:paraId="477EB65D" w14:textId="31C528E3" w:rsidR="009C2087" w:rsidRPr="007C6FAE" w:rsidRDefault="00614A6D" w:rsidP="008E1977">
      <w:pPr>
        <w:pStyle w:val="Heading2"/>
        <w:pageBreakBefore/>
        <w:pBdr>
          <w:bottom w:val="single" w:sz="4" w:space="1" w:color="auto"/>
        </w:pBdr>
        <w:spacing w:before="240"/>
        <w:rPr>
          <w:rFonts w:asciiTheme="minorHAnsi" w:eastAsiaTheme="minorEastAsia" w:hAnsiTheme="minorHAnsi" w:cstheme="minorBidi"/>
        </w:rPr>
      </w:pPr>
      <w:r>
        <w:rPr>
          <w:rFonts w:asciiTheme="minorHAnsi" w:eastAsiaTheme="minorEastAsia" w:hAnsiTheme="minorHAnsi" w:cstheme="minorBidi"/>
        </w:rPr>
        <w:lastRenderedPageBreak/>
        <w:t>Assay Quality Metrics</w:t>
      </w:r>
    </w:p>
    <w:p w14:paraId="66F82EAE" w14:textId="5A23B70E" w:rsidR="00122F59" w:rsidRDefault="00BB18F8" w:rsidP="00BB18F8">
      <w:pPr>
        <w:contextualSpacing/>
      </w:pPr>
      <w:r>
        <w:t xml:space="preserve">QC Status: </w:t>
      </w:r>
      <w:proofErr w:type="gramStart"/>
      <w:r>
        <w:t xml:space="preserve">{{ </w:t>
      </w:r>
      <w:proofErr w:type="spellStart"/>
      <w:r>
        <w:t>qc</w:t>
      </w:r>
      <w:proofErr w:type="gramEnd"/>
      <w:r>
        <w:t>_status</w:t>
      </w:r>
      <w:proofErr w:type="spellEnd"/>
      <w:r>
        <w:t xml:space="preserve"> }}</w:t>
      </w:r>
      <w:r>
        <w:br/>
        <w:t xml:space="preserve">Mean Depth of Coverage: </w:t>
      </w:r>
      <w:proofErr w:type="gramStart"/>
      <w:r>
        <w:t xml:space="preserve">{{ </w:t>
      </w:r>
      <w:proofErr w:type="spellStart"/>
      <w:r>
        <w:t>mean</w:t>
      </w:r>
      <w:proofErr w:type="gramEnd"/>
      <w:r>
        <w:t>_depth</w:t>
      </w:r>
      <w:proofErr w:type="spellEnd"/>
      <w:r>
        <w:t xml:space="preserve"> }}</w:t>
      </w:r>
      <w:r>
        <w:br/>
        <w:t xml:space="preserve">Target Coverage: </w:t>
      </w:r>
      <w:proofErr w:type="gramStart"/>
      <w:r>
        <w:t xml:space="preserve">{{ </w:t>
      </w:r>
      <w:proofErr w:type="spellStart"/>
      <w:r>
        <w:t>target</w:t>
      </w:r>
      <w:proofErr w:type="gramEnd"/>
      <w:r>
        <w:t>_coverage</w:t>
      </w:r>
      <w:proofErr w:type="spellEnd"/>
      <w:r>
        <w:t xml:space="preserve"> }}</w:t>
      </w:r>
      <w:r>
        <w:br/>
        <w:t xml:space="preserve">Amplicons Passing QC: </w:t>
      </w:r>
      <w:proofErr w:type="gramStart"/>
      <w:r>
        <w:t xml:space="preserve">{{ </w:t>
      </w:r>
      <w:proofErr w:type="spellStart"/>
      <w:r>
        <w:t>amplicons</w:t>
      </w:r>
      <w:proofErr w:type="gramEnd"/>
      <w:r>
        <w:t>_</w:t>
      </w:r>
      <w:proofErr w:type="gramStart"/>
      <w:r>
        <w:t>pass</w:t>
      </w:r>
      <w:proofErr w:type="spellEnd"/>
      <w:r>
        <w:t xml:space="preserve"> }</w:t>
      </w:r>
      <w:proofErr w:type="gramEnd"/>
      <w:r>
        <w:t>}</w:t>
      </w:r>
    </w:p>
    <w:p w14:paraId="56539BE3" w14:textId="5E5A8CAA" w:rsidR="00122F59" w:rsidRPr="00A4102C" w:rsidRDefault="00122F59" w:rsidP="00BB18F8">
      <w:pPr>
        <w:contextualSpacing/>
      </w:pPr>
      <w:r>
        <w:t xml:space="preserve">Amplicons failing QC: </w:t>
      </w:r>
      <w:proofErr w:type="gramStart"/>
      <w:r>
        <w:t xml:space="preserve">{{ </w:t>
      </w:r>
      <w:proofErr w:type="spellStart"/>
      <w:r>
        <w:t>amplicons</w:t>
      </w:r>
      <w:proofErr w:type="gramEnd"/>
      <w:r>
        <w:t>_</w:t>
      </w:r>
      <w:proofErr w:type="gramStart"/>
      <w:r>
        <w:t>fail</w:t>
      </w:r>
      <w:proofErr w:type="spellEnd"/>
      <w:r>
        <w:t xml:space="preserve"> }</w:t>
      </w:r>
      <w:proofErr w:type="gramEnd"/>
      <w:r>
        <w:t>}</w:t>
      </w:r>
    </w:p>
    <w:p w14:paraId="699BB3BF" w14:textId="77777777" w:rsidR="009C2087" w:rsidRPr="007C6FAE" w:rsidRDefault="00614A6D" w:rsidP="00DC25EB">
      <w:pPr>
        <w:pStyle w:val="Heading2"/>
        <w:pBdr>
          <w:bottom w:val="single" w:sz="4" w:space="1" w:color="auto"/>
        </w:pBdr>
        <w:spacing w:before="240"/>
        <w:rPr>
          <w:rFonts w:asciiTheme="minorHAnsi" w:eastAsiaTheme="minorEastAsia" w:hAnsiTheme="minorHAnsi" w:cstheme="minorBidi"/>
        </w:rPr>
      </w:pPr>
      <w:r>
        <w:rPr>
          <w:rFonts w:asciiTheme="minorHAnsi" w:eastAsiaTheme="minorEastAsia" w:hAnsiTheme="minorHAnsi" w:cstheme="minorBidi"/>
        </w:rPr>
        <w:t>Methodology</w:t>
      </w:r>
    </w:p>
    <w:p w14:paraId="46B511DD" w14:textId="77777777" w:rsidR="00EC5C39" w:rsidRPr="00A4102C" w:rsidRDefault="00EC5C39" w:rsidP="00EC5C39">
      <w:r>
        <w:t xml:space="preserve">Sequencing Platform: </w:t>
      </w:r>
      <w:proofErr w:type="gramStart"/>
      <w:r>
        <w:t xml:space="preserve">{{ </w:t>
      </w:r>
      <w:proofErr w:type="spellStart"/>
      <w:r>
        <w:t>seq</w:t>
      </w:r>
      <w:proofErr w:type="gramEnd"/>
      <w:r>
        <w:t>_platform</w:t>
      </w:r>
      <w:proofErr w:type="spellEnd"/>
      <w:r>
        <w:t xml:space="preserve"> }}</w:t>
      </w:r>
      <w:r>
        <w:br/>
        <w:t xml:space="preserve">Reference Genome: </w:t>
      </w:r>
      <w:proofErr w:type="gramStart"/>
      <w:r>
        <w:t xml:space="preserve">{{ </w:t>
      </w:r>
      <w:proofErr w:type="spellStart"/>
      <w:r>
        <w:t>reference</w:t>
      </w:r>
      <w:proofErr w:type="gramEnd"/>
      <w:r>
        <w:t>_genome</w:t>
      </w:r>
      <w:proofErr w:type="spellEnd"/>
      <w:r>
        <w:t xml:space="preserve"> }}</w:t>
      </w:r>
      <w:r>
        <w:br/>
        <w:t xml:space="preserve">Pipeline Version: </w:t>
      </w:r>
      <w:proofErr w:type="gramStart"/>
      <w:r>
        <w:t xml:space="preserve">{{ </w:t>
      </w:r>
      <w:proofErr w:type="spellStart"/>
      <w:r>
        <w:t>pipeline</w:t>
      </w:r>
      <w:proofErr w:type="gramEnd"/>
      <w:r>
        <w:t>_version</w:t>
      </w:r>
      <w:proofErr w:type="spellEnd"/>
      <w:r>
        <w:t xml:space="preserve"> }}</w:t>
      </w:r>
      <w:r>
        <w:br/>
        <w:t xml:space="preserve">Resistance Database Version: </w:t>
      </w:r>
      <w:proofErr w:type="gramStart"/>
      <w:r>
        <w:t xml:space="preserve">{{ </w:t>
      </w:r>
      <w:proofErr w:type="spellStart"/>
      <w:r>
        <w:t>db</w:t>
      </w:r>
      <w:proofErr w:type="gramEnd"/>
      <w:r>
        <w:t>_</w:t>
      </w:r>
      <w:proofErr w:type="gramStart"/>
      <w:r>
        <w:t>version</w:t>
      </w:r>
      <w:proofErr w:type="spellEnd"/>
      <w:r>
        <w:t xml:space="preserve"> }</w:t>
      </w:r>
      <w:proofErr w:type="gramEnd"/>
      <w:r>
        <w:t>}</w:t>
      </w:r>
    </w:p>
    <w:p w14:paraId="118DA8AE" w14:textId="79B6455C" w:rsidR="009C2087" w:rsidRPr="007C6FAE" w:rsidRDefault="007F17E2" w:rsidP="00DC25EB">
      <w:pPr>
        <w:pStyle w:val="Heading2"/>
        <w:pBdr>
          <w:bottom w:val="single" w:sz="4" w:space="1" w:color="auto"/>
        </w:pBdr>
        <w:spacing w:before="240"/>
        <w:rPr>
          <w:rFonts w:asciiTheme="minorHAnsi" w:eastAsiaTheme="minorEastAsia" w:hAnsiTheme="minorHAnsi" w:cstheme="minorBidi"/>
        </w:rPr>
      </w:pPr>
      <w:r>
        <w:rPr>
          <w:rFonts w:asciiTheme="minorHAnsi" w:eastAsiaTheme="minorEastAsia" w:hAnsiTheme="minorHAnsi" w:cstheme="minorBidi"/>
        </w:rPr>
        <w:t>Interpretation and Limitations</w:t>
      </w:r>
    </w:p>
    <w:p w14:paraId="3CB1FC9C"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Drug resistance predictions are based on the detection of known resistance-associated genetic variants within the genomic targets included in this assay.</w:t>
      </w:r>
    </w:p>
    <w:p w14:paraId="1334C40B"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 xml:space="preserve">Resistance-associated mutations were identified and interpreted using the World Health Organization (WHO) Catalogue of Mutations in </w:t>
      </w:r>
      <w:r>
        <w:rPr>
          <w:i/>
          <w:iCs/>
          <w:color w:val="5C5C5C"/>
          <w:sz w:val="19"/>
          <w:szCs w:val="19"/>
        </w:rPr>
        <w:t>Mycobacterium tuberculosis</w:t>
      </w:r>
      <w:r>
        <w:rPr>
          <w:color w:val="5C5C5C"/>
          <w:sz w:val="19"/>
          <w:szCs w:val="19"/>
        </w:rPr>
        <w:t xml:space="preserve"> Complex and Associated Drug Resistance (reference).</w:t>
      </w:r>
    </w:p>
    <w:p w14:paraId="6A518587"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Detection of a resistance-associated mutation is predictive of resistance but may not always correlate with phenotypic susceptibility testing results. Results should be interpreted in conjunction with phenotypic susceptibility testing, when available, and clinical information.</w:t>
      </w:r>
    </w:p>
    <w:p w14:paraId="547C7A56"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The absence of a detected resistance-associated mutation does not exclude resistance. Resistance may occur through genomic regions not targeted by this assay or through mechanisms that are not currently recognized as resistance-conferring.</w:t>
      </w:r>
    </w:p>
    <w:p w14:paraId="466E1D78"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Novel, rare, or uncharacterized variants may not be reported or may have uncertain clinical significance.</w:t>
      </w:r>
    </w:p>
    <w:p w14:paraId="096D5179"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This assay evaluates only the genomic regions targeted by the assay design. Variants outside targeted regions will not be detected.</w:t>
      </w:r>
    </w:p>
    <w:p w14:paraId="41DB505F"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Mixed infections, contamination, low bacterial burden, poor specimen quality, or low-frequency resistant subpopulations may affect variant detection and interpretation.</w:t>
      </w:r>
    </w:p>
    <w:p w14:paraId="15A715F2"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Sequencing quality metrics met established laboratory acceptance criteria and results were considered suitable for interpretation unless otherwise indicated.</w:t>
      </w:r>
    </w:p>
    <w:p w14:paraId="460198B1" w14:textId="77777777" w:rsidR="00D573BB" w:rsidRPr="00BA35B8" w:rsidRDefault="00D573BB" w:rsidP="00D573BB">
      <w:pPr>
        <w:pStyle w:val="ListParagraph"/>
        <w:numPr>
          <w:ilvl w:val="0"/>
          <w:numId w:val="10"/>
        </w:numPr>
        <w:spacing w:after="120" w:line="240" w:lineRule="auto"/>
        <w:ind w:left="357" w:hanging="357"/>
        <w:contextualSpacing w:val="0"/>
        <w:rPr>
          <w:color w:val="5C5C5C"/>
          <w:sz w:val="19"/>
          <w:szCs w:val="19"/>
        </w:rPr>
      </w:pPr>
      <w:r>
        <w:rPr>
          <w:color w:val="5C5C5C"/>
          <w:sz w:val="19"/>
          <w:szCs w:val="19"/>
        </w:rPr>
        <w:t>Genotype-resistance associations and resistance catalogues continue to evolve. Interpretation of genomic variants may change as new evidence becomes available.</w:t>
      </w:r>
    </w:p>
    <w:p w14:paraId="028CC553" w14:textId="20A6DE7C" w:rsidR="009C2087" w:rsidRPr="00D573BB" w:rsidRDefault="009C2087" w:rsidP="00D573BB">
      <w:pPr>
        <w:spacing w:after="120" w:line="240" w:lineRule="auto"/>
        <w:rPr>
          <w:rFonts w:ascii="Aptos" w:hAnsi="Aptos"/>
          <w:lang w:eastAsia="zh-CN"/>
        </w:rPr>
      </w:pPr>
    </w:p>
    <w:sectPr w:rsidR="009C2087" w:rsidRPr="00D573BB" w:rsidSect="001A5369">
      <w:headerReference w:type="default" r:id="rId8"/>
      <w:footerReference w:type="default" r:id="rId9"/>
      <w:pgSz w:w="12240" w:h="15840"/>
      <w:pgMar w:top="720" w:right="902" w:bottom="720" w:left="902" w:header="363" w:footer="3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FF54" w14:textId="77777777" w:rsidR="00A56140" w:rsidRDefault="00A56140" w:rsidP="003F742A">
      <w:pPr>
        <w:spacing w:after="0" w:line="240" w:lineRule="auto"/>
      </w:pPr>
      <w:r>
        <w:separator/>
      </w:r>
    </w:p>
  </w:endnote>
  <w:endnote w:type="continuationSeparator" w:id="0">
    <w:p w14:paraId="7A570593" w14:textId="77777777" w:rsidR="00A56140" w:rsidRDefault="00A56140" w:rsidP="003F7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208933"/>
      <w:docPartObj>
        <w:docPartGallery w:val="Page Numbers (Bottom of Page)"/>
        <w:docPartUnique/>
      </w:docPartObj>
    </w:sdtPr>
    <w:sdtContent>
      <w:sdt>
        <w:sdtPr>
          <w:id w:val="1728636285"/>
          <w:docPartObj>
            <w:docPartGallery w:val="Page Numbers (Top of Page)"/>
            <w:docPartUnique/>
          </w:docPartObj>
        </w:sdtPr>
        <w:sdtContent>
          <w:p w14:paraId="7F991502" w14:textId="002A4290" w:rsidR="003F742A" w:rsidRDefault="003F742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CF8E6E" w14:textId="77777777" w:rsidR="003F742A" w:rsidRDefault="003F7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3F9C" w14:textId="77777777" w:rsidR="00A56140" w:rsidRDefault="00A56140" w:rsidP="003F742A">
      <w:pPr>
        <w:spacing w:after="0" w:line="240" w:lineRule="auto"/>
      </w:pPr>
      <w:r>
        <w:separator/>
      </w:r>
    </w:p>
  </w:footnote>
  <w:footnote w:type="continuationSeparator" w:id="0">
    <w:p w14:paraId="4BB428B1" w14:textId="77777777" w:rsidR="00A56140" w:rsidRDefault="00A56140" w:rsidP="003F7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8926" w14:textId="6E7B0DD1" w:rsidR="001A0387" w:rsidRDefault="00CF2E71">
    <w:pPr>
      <w:pStyle w:val="Header"/>
      <w:rPr>
        <w:lang w:eastAsia="zh-CN"/>
      </w:rPr>
    </w:pPr>
    <w:r>
      <w:rPr>
        <w:rFonts w:hint="eastAsia"/>
        <w:noProof/>
        <w:lang w:eastAsia="zh-CN"/>
      </w:rPr>
      <w:drawing>
        <wp:inline distT="0" distB="0" distL="0" distR="0" wp14:anchorId="01CE0417" wp14:editId="335B3658">
          <wp:extent cx="4675675" cy="943200"/>
          <wp:effectExtent l="0" t="0" r="0" b="0"/>
          <wp:docPr id="1731525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592" name="图片 173152592"/>
                  <pic:cNvPicPr/>
                </pic:nvPicPr>
                <pic:blipFill rotWithShape="1">
                  <a:blip r:embed="rId1">
                    <a:alphaModFix/>
                  </a:blip>
                  <a:srcRect t="18917" b="20537"/>
                  <a:stretch>
                    <a:fillRect/>
                  </a:stretch>
                </pic:blipFill>
                <pic:spPr bwMode="auto">
                  <a:xfrm>
                    <a:off x="0" y="0"/>
                    <a:ext cx="4675675" cy="943200"/>
                  </a:xfrm>
                  <a:prstGeom prst="rect">
                    <a:avLst/>
                  </a:prstGeom>
                  <a:blipFill>
                    <a:blip r:embed="rId2"/>
                    <a:tile tx="0" ty="0" sx="100000" sy="100000" flip="none" algn="tl"/>
                  </a:blip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384336"/>
    <w:multiLevelType w:val="hybridMultilevel"/>
    <w:tmpl w:val="558C664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886597612">
    <w:abstractNumId w:val="8"/>
  </w:num>
  <w:num w:numId="2" w16cid:durableId="1066731622">
    <w:abstractNumId w:val="6"/>
  </w:num>
  <w:num w:numId="3" w16cid:durableId="138885782">
    <w:abstractNumId w:val="5"/>
  </w:num>
  <w:num w:numId="4" w16cid:durableId="853765366">
    <w:abstractNumId w:val="4"/>
  </w:num>
  <w:num w:numId="5" w16cid:durableId="1764565886">
    <w:abstractNumId w:val="7"/>
  </w:num>
  <w:num w:numId="6" w16cid:durableId="521819881">
    <w:abstractNumId w:val="3"/>
  </w:num>
  <w:num w:numId="7" w16cid:durableId="1859806220">
    <w:abstractNumId w:val="2"/>
  </w:num>
  <w:num w:numId="8" w16cid:durableId="941259831">
    <w:abstractNumId w:val="1"/>
  </w:num>
  <w:num w:numId="9" w16cid:durableId="1326320937">
    <w:abstractNumId w:val="0"/>
  </w:num>
  <w:num w:numId="10" w16cid:durableId="1961449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FBF"/>
    <w:rsid w:val="0001244C"/>
    <w:rsid w:val="00012A75"/>
    <w:rsid w:val="000263A3"/>
    <w:rsid w:val="00034616"/>
    <w:rsid w:val="000415AC"/>
    <w:rsid w:val="00041E44"/>
    <w:rsid w:val="000502D0"/>
    <w:rsid w:val="00054F0F"/>
    <w:rsid w:val="0006063C"/>
    <w:rsid w:val="00070F66"/>
    <w:rsid w:val="00081FD6"/>
    <w:rsid w:val="0009082D"/>
    <w:rsid w:val="00090A36"/>
    <w:rsid w:val="000A6A93"/>
    <w:rsid w:val="000C0A29"/>
    <w:rsid w:val="000C28B9"/>
    <w:rsid w:val="000D151D"/>
    <w:rsid w:val="000D61B0"/>
    <w:rsid w:val="000F01AC"/>
    <w:rsid w:val="000F2A8E"/>
    <w:rsid w:val="00120D43"/>
    <w:rsid w:val="00122F59"/>
    <w:rsid w:val="00124873"/>
    <w:rsid w:val="00130C49"/>
    <w:rsid w:val="00133C9B"/>
    <w:rsid w:val="00140CC6"/>
    <w:rsid w:val="0015074B"/>
    <w:rsid w:val="00151F3D"/>
    <w:rsid w:val="00161A2E"/>
    <w:rsid w:val="00164D4A"/>
    <w:rsid w:val="00170EE5"/>
    <w:rsid w:val="00181C9F"/>
    <w:rsid w:val="001926DE"/>
    <w:rsid w:val="001A0387"/>
    <w:rsid w:val="001A4026"/>
    <w:rsid w:val="001A5369"/>
    <w:rsid w:val="001A570C"/>
    <w:rsid w:val="001B7F08"/>
    <w:rsid w:val="001E0D70"/>
    <w:rsid w:val="001E6698"/>
    <w:rsid w:val="00202D9B"/>
    <w:rsid w:val="002043D0"/>
    <w:rsid w:val="00210544"/>
    <w:rsid w:val="00211D06"/>
    <w:rsid w:val="002156F2"/>
    <w:rsid w:val="002156F3"/>
    <w:rsid w:val="00216008"/>
    <w:rsid w:val="002371C0"/>
    <w:rsid w:val="00254279"/>
    <w:rsid w:val="002575E3"/>
    <w:rsid w:val="00262FB4"/>
    <w:rsid w:val="00270112"/>
    <w:rsid w:val="002704B0"/>
    <w:rsid w:val="0029639D"/>
    <w:rsid w:val="002A7137"/>
    <w:rsid w:val="002B0E73"/>
    <w:rsid w:val="002C366B"/>
    <w:rsid w:val="002C5A60"/>
    <w:rsid w:val="002C5F97"/>
    <w:rsid w:val="002C7977"/>
    <w:rsid w:val="002D0E85"/>
    <w:rsid w:val="002D13BB"/>
    <w:rsid w:val="002E204D"/>
    <w:rsid w:val="002E319D"/>
    <w:rsid w:val="00303261"/>
    <w:rsid w:val="00304F45"/>
    <w:rsid w:val="00305C20"/>
    <w:rsid w:val="00326F90"/>
    <w:rsid w:val="00330538"/>
    <w:rsid w:val="00331732"/>
    <w:rsid w:val="00335D25"/>
    <w:rsid w:val="0034020F"/>
    <w:rsid w:val="0034117E"/>
    <w:rsid w:val="00361B98"/>
    <w:rsid w:val="00373D1D"/>
    <w:rsid w:val="003772A9"/>
    <w:rsid w:val="00386D79"/>
    <w:rsid w:val="003A3F4E"/>
    <w:rsid w:val="003A45E2"/>
    <w:rsid w:val="003C5783"/>
    <w:rsid w:val="003D2051"/>
    <w:rsid w:val="003D3520"/>
    <w:rsid w:val="003D7427"/>
    <w:rsid w:val="003E465B"/>
    <w:rsid w:val="003F742A"/>
    <w:rsid w:val="00406262"/>
    <w:rsid w:val="00416593"/>
    <w:rsid w:val="00422F88"/>
    <w:rsid w:val="00423615"/>
    <w:rsid w:val="0043070C"/>
    <w:rsid w:val="0043652A"/>
    <w:rsid w:val="00465696"/>
    <w:rsid w:val="00476AD5"/>
    <w:rsid w:val="004A13B7"/>
    <w:rsid w:val="004B5FE3"/>
    <w:rsid w:val="004B69E3"/>
    <w:rsid w:val="004D035B"/>
    <w:rsid w:val="004D34BA"/>
    <w:rsid w:val="004E1973"/>
    <w:rsid w:val="004F4127"/>
    <w:rsid w:val="004F5908"/>
    <w:rsid w:val="00504A3A"/>
    <w:rsid w:val="00517895"/>
    <w:rsid w:val="0052084C"/>
    <w:rsid w:val="00522CA3"/>
    <w:rsid w:val="00527827"/>
    <w:rsid w:val="00536F78"/>
    <w:rsid w:val="00541978"/>
    <w:rsid w:val="00542C21"/>
    <w:rsid w:val="00560999"/>
    <w:rsid w:val="00565E34"/>
    <w:rsid w:val="00583D9F"/>
    <w:rsid w:val="0058745E"/>
    <w:rsid w:val="005904A8"/>
    <w:rsid w:val="00592C7B"/>
    <w:rsid w:val="00592CC2"/>
    <w:rsid w:val="005D2323"/>
    <w:rsid w:val="005D346E"/>
    <w:rsid w:val="005E4527"/>
    <w:rsid w:val="005F75B6"/>
    <w:rsid w:val="005F7C24"/>
    <w:rsid w:val="00613105"/>
    <w:rsid w:val="00614A6D"/>
    <w:rsid w:val="00622CEF"/>
    <w:rsid w:val="00622DCF"/>
    <w:rsid w:val="00630402"/>
    <w:rsid w:val="00630647"/>
    <w:rsid w:val="006310AE"/>
    <w:rsid w:val="00631256"/>
    <w:rsid w:val="006361D8"/>
    <w:rsid w:val="0063658D"/>
    <w:rsid w:val="00637E23"/>
    <w:rsid w:val="006411B5"/>
    <w:rsid w:val="00646CE0"/>
    <w:rsid w:val="00650B18"/>
    <w:rsid w:val="006519A3"/>
    <w:rsid w:val="0065441E"/>
    <w:rsid w:val="00662155"/>
    <w:rsid w:val="00664F70"/>
    <w:rsid w:val="00671792"/>
    <w:rsid w:val="00675261"/>
    <w:rsid w:val="00693A7A"/>
    <w:rsid w:val="006B0DB0"/>
    <w:rsid w:val="006B2934"/>
    <w:rsid w:val="006C761E"/>
    <w:rsid w:val="006D5884"/>
    <w:rsid w:val="006D7903"/>
    <w:rsid w:val="006F5CA6"/>
    <w:rsid w:val="006F7788"/>
    <w:rsid w:val="007002B6"/>
    <w:rsid w:val="007044DE"/>
    <w:rsid w:val="0072414B"/>
    <w:rsid w:val="007279BA"/>
    <w:rsid w:val="007325D7"/>
    <w:rsid w:val="00735D08"/>
    <w:rsid w:val="0074232C"/>
    <w:rsid w:val="00742BFE"/>
    <w:rsid w:val="00751FAE"/>
    <w:rsid w:val="00753DAE"/>
    <w:rsid w:val="007541E1"/>
    <w:rsid w:val="00755021"/>
    <w:rsid w:val="007812D1"/>
    <w:rsid w:val="00790E63"/>
    <w:rsid w:val="00795449"/>
    <w:rsid w:val="007A09BF"/>
    <w:rsid w:val="007A6CE0"/>
    <w:rsid w:val="007C24EA"/>
    <w:rsid w:val="007C3AC3"/>
    <w:rsid w:val="007C4C58"/>
    <w:rsid w:val="007C6FAE"/>
    <w:rsid w:val="007D7F61"/>
    <w:rsid w:val="007F1558"/>
    <w:rsid w:val="007F17E2"/>
    <w:rsid w:val="008113A5"/>
    <w:rsid w:val="00813541"/>
    <w:rsid w:val="00816A35"/>
    <w:rsid w:val="00820A29"/>
    <w:rsid w:val="00821431"/>
    <w:rsid w:val="0082272A"/>
    <w:rsid w:val="008251FE"/>
    <w:rsid w:val="008342F3"/>
    <w:rsid w:val="008357E3"/>
    <w:rsid w:val="00842DC3"/>
    <w:rsid w:val="00843E17"/>
    <w:rsid w:val="008562F5"/>
    <w:rsid w:val="00861F25"/>
    <w:rsid w:val="00862C6B"/>
    <w:rsid w:val="008715EF"/>
    <w:rsid w:val="00873F4D"/>
    <w:rsid w:val="008803A5"/>
    <w:rsid w:val="0088174E"/>
    <w:rsid w:val="00882DA7"/>
    <w:rsid w:val="008929E7"/>
    <w:rsid w:val="00893B6A"/>
    <w:rsid w:val="008A21B8"/>
    <w:rsid w:val="008B35CA"/>
    <w:rsid w:val="008B4EBC"/>
    <w:rsid w:val="008B6D8A"/>
    <w:rsid w:val="008D741F"/>
    <w:rsid w:val="008E1977"/>
    <w:rsid w:val="008E4878"/>
    <w:rsid w:val="0090653A"/>
    <w:rsid w:val="00911075"/>
    <w:rsid w:val="00917EF5"/>
    <w:rsid w:val="009458C6"/>
    <w:rsid w:val="00952C04"/>
    <w:rsid w:val="009606A8"/>
    <w:rsid w:val="00961C47"/>
    <w:rsid w:val="0096405C"/>
    <w:rsid w:val="009723AF"/>
    <w:rsid w:val="00973DE7"/>
    <w:rsid w:val="00982011"/>
    <w:rsid w:val="0099589E"/>
    <w:rsid w:val="009A378F"/>
    <w:rsid w:val="009A520C"/>
    <w:rsid w:val="009C2087"/>
    <w:rsid w:val="009D177F"/>
    <w:rsid w:val="009D2D58"/>
    <w:rsid w:val="009D6C3E"/>
    <w:rsid w:val="009E0BF8"/>
    <w:rsid w:val="009E22F6"/>
    <w:rsid w:val="00A01264"/>
    <w:rsid w:val="00A1021A"/>
    <w:rsid w:val="00A220A2"/>
    <w:rsid w:val="00A230C8"/>
    <w:rsid w:val="00A235B1"/>
    <w:rsid w:val="00A23F57"/>
    <w:rsid w:val="00A24D2D"/>
    <w:rsid w:val="00A2685D"/>
    <w:rsid w:val="00A56140"/>
    <w:rsid w:val="00A57D28"/>
    <w:rsid w:val="00A74692"/>
    <w:rsid w:val="00A84995"/>
    <w:rsid w:val="00A923BC"/>
    <w:rsid w:val="00AA12CE"/>
    <w:rsid w:val="00AA1D8D"/>
    <w:rsid w:val="00AA585B"/>
    <w:rsid w:val="00AB4511"/>
    <w:rsid w:val="00AB67D8"/>
    <w:rsid w:val="00AF2F5C"/>
    <w:rsid w:val="00B30C9C"/>
    <w:rsid w:val="00B312FB"/>
    <w:rsid w:val="00B36D3C"/>
    <w:rsid w:val="00B47730"/>
    <w:rsid w:val="00B514EC"/>
    <w:rsid w:val="00B515CF"/>
    <w:rsid w:val="00B66C7C"/>
    <w:rsid w:val="00B81225"/>
    <w:rsid w:val="00B82307"/>
    <w:rsid w:val="00B84E2D"/>
    <w:rsid w:val="00B871A6"/>
    <w:rsid w:val="00B872DB"/>
    <w:rsid w:val="00BA330A"/>
    <w:rsid w:val="00BA35B8"/>
    <w:rsid w:val="00BB18F8"/>
    <w:rsid w:val="00BB785B"/>
    <w:rsid w:val="00BC30DD"/>
    <w:rsid w:val="00BC7C93"/>
    <w:rsid w:val="00BD730D"/>
    <w:rsid w:val="00BE15DE"/>
    <w:rsid w:val="00BF1A67"/>
    <w:rsid w:val="00C06731"/>
    <w:rsid w:val="00C0676B"/>
    <w:rsid w:val="00C06DB2"/>
    <w:rsid w:val="00C16E4D"/>
    <w:rsid w:val="00C23CD0"/>
    <w:rsid w:val="00C31B60"/>
    <w:rsid w:val="00C35612"/>
    <w:rsid w:val="00C47BBD"/>
    <w:rsid w:val="00C545B5"/>
    <w:rsid w:val="00C665DE"/>
    <w:rsid w:val="00C67582"/>
    <w:rsid w:val="00C71166"/>
    <w:rsid w:val="00C71D16"/>
    <w:rsid w:val="00C823DF"/>
    <w:rsid w:val="00C85861"/>
    <w:rsid w:val="00CA63CE"/>
    <w:rsid w:val="00CB0664"/>
    <w:rsid w:val="00CB6EE9"/>
    <w:rsid w:val="00CC0778"/>
    <w:rsid w:val="00CE396E"/>
    <w:rsid w:val="00CE7660"/>
    <w:rsid w:val="00CF167C"/>
    <w:rsid w:val="00CF2E71"/>
    <w:rsid w:val="00CF7442"/>
    <w:rsid w:val="00CF7D8F"/>
    <w:rsid w:val="00D01264"/>
    <w:rsid w:val="00D1269B"/>
    <w:rsid w:val="00D17556"/>
    <w:rsid w:val="00D23C90"/>
    <w:rsid w:val="00D24A6C"/>
    <w:rsid w:val="00D25EFA"/>
    <w:rsid w:val="00D30B52"/>
    <w:rsid w:val="00D36527"/>
    <w:rsid w:val="00D51EBF"/>
    <w:rsid w:val="00D53F9E"/>
    <w:rsid w:val="00D573BB"/>
    <w:rsid w:val="00D610D2"/>
    <w:rsid w:val="00D61A12"/>
    <w:rsid w:val="00D64FD2"/>
    <w:rsid w:val="00D72B16"/>
    <w:rsid w:val="00D74FD1"/>
    <w:rsid w:val="00D94D84"/>
    <w:rsid w:val="00DA1A1F"/>
    <w:rsid w:val="00DB7A29"/>
    <w:rsid w:val="00DC25EB"/>
    <w:rsid w:val="00DC447C"/>
    <w:rsid w:val="00DD44C2"/>
    <w:rsid w:val="00DE1B34"/>
    <w:rsid w:val="00DE4CBE"/>
    <w:rsid w:val="00DE73AD"/>
    <w:rsid w:val="00DF0618"/>
    <w:rsid w:val="00DF5878"/>
    <w:rsid w:val="00E00458"/>
    <w:rsid w:val="00E076B9"/>
    <w:rsid w:val="00E11E76"/>
    <w:rsid w:val="00E20AFE"/>
    <w:rsid w:val="00E26B6A"/>
    <w:rsid w:val="00E2756C"/>
    <w:rsid w:val="00E323FC"/>
    <w:rsid w:val="00E3617C"/>
    <w:rsid w:val="00E45996"/>
    <w:rsid w:val="00E51848"/>
    <w:rsid w:val="00E51D3C"/>
    <w:rsid w:val="00E63363"/>
    <w:rsid w:val="00E64745"/>
    <w:rsid w:val="00E6783C"/>
    <w:rsid w:val="00E67ECC"/>
    <w:rsid w:val="00E7056E"/>
    <w:rsid w:val="00E865C9"/>
    <w:rsid w:val="00E930CD"/>
    <w:rsid w:val="00E97CBD"/>
    <w:rsid w:val="00EB225C"/>
    <w:rsid w:val="00EB3E81"/>
    <w:rsid w:val="00EB3FA1"/>
    <w:rsid w:val="00EC4AD9"/>
    <w:rsid w:val="00EC5C39"/>
    <w:rsid w:val="00ED5C6F"/>
    <w:rsid w:val="00F13047"/>
    <w:rsid w:val="00F14E91"/>
    <w:rsid w:val="00F23A56"/>
    <w:rsid w:val="00F33AAB"/>
    <w:rsid w:val="00F340B7"/>
    <w:rsid w:val="00F364EE"/>
    <w:rsid w:val="00F4359E"/>
    <w:rsid w:val="00F51DAF"/>
    <w:rsid w:val="00F546BC"/>
    <w:rsid w:val="00F55AE1"/>
    <w:rsid w:val="00F63E86"/>
    <w:rsid w:val="00F640BA"/>
    <w:rsid w:val="00F65CB0"/>
    <w:rsid w:val="00F67A92"/>
    <w:rsid w:val="00F71597"/>
    <w:rsid w:val="00F75DC0"/>
    <w:rsid w:val="00F83468"/>
    <w:rsid w:val="00F9259C"/>
    <w:rsid w:val="00F9350C"/>
    <w:rsid w:val="00F9559D"/>
    <w:rsid w:val="00F9791F"/>
    <w:rsid w:val="00FB7B9E"/>
    <w:rsid w:val="00FC693F"/>
    <w:rsid w:val="00FE0396"/>
    <w:rsid w:val="00FE0F68"/>
    <w:rsid w:val="00FE1642"/>
    <w:rsid w:val="00FE756E"/>
    <w:rsid w:val="00FF2F0F"/>
    <w:rsid w:val="00FF54B0"/>
    <w:rsid w:val="06B183DE"/>
    <w:rsid w:val="088043E6"/>
    <w:rsid w:val="15E4C93E"/>
    <w:rsid w:val="1E2A100F"/>
    <w:rsid w:val="20C386B0"/>
    <w:rsid w:val="292DB9D4"/>
    <w:rsid w:val="33401116"/>
    <w:rsid w:val="35B7A797"/>
    <w:rsid w:val="365092AE"/>
    <w:rsid w:val="3CC07958"/>
    <w:rsid w:val="439BAD67"/>
    <w:rsid w:val="48C16652"/>
    <w:rsid w:val="4B0E7321"/>
    <w:rsid w:val="5F53D58E"/>
    <w:rsid w:val="68B5E506"/>
    <w:rsid w:val="68EE595C"/>
    <w:rsid w:val="718356F4"/>
    <w:rsid w:val="76E6C37E"/>
    <w:rsid w:val="7FA153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5E0B6E"/>
  <w14:defaultImageDpi w14:val="330"/>
  <w15:docId w15:val="{8100032C-FECD-4D59-A129-46E5A5CD2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3F742A"/>
    <w:pPr>
      <w:spacing w:after="0" w:line="240" w:lineRule="auto"/>
    </w:pPr>
    <w:rPr>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613105"/>
    <w:pPr>
      <w:spacing w:after="0" w:line="240" w:lineRule="auto"/>
    </w:pPr>
  </w:style>
  <w:style w:type="character" w:customStyle="1" w:styleId="inlinemarkdownwo5r647">
    <w:name w:val="_inlinemarkdown_wo5r6_47"/>
    <w:basedOn w:val="DefaultParagraphFont"/>
    <w:rsid w:val="00EB3E81"/>
  </w:style>
  <w:style w:type="paragraph" w:customStyle="1" w:styleId="CommentText1">
    <w:name w:val="Comment Text1"/>
    <w:basedOn w:val="Normal"/>
    <w:uiPriority w:val="99"/>
    <w:unhideWhenUsed/>
    <w:rsid w:val="00C06731"/>
  </w:style>
  <w:style w:type="character" w:customStyle="1" w:styleId="CommentReference1">
    <w:name w:val="Comment Reference1"/>
    <w:basedOn w:val="DefaultParagraphFont"/>
    <w:uiPriority w:val="99"/>
    <w:semiHidden/>
    <w:unhideWhenUsed/>
    <w:rsid w:val="00C06731"/>
    <w:rPr>
      <w:sz w:val="16"/>
      <w:szCs w:val="16"/>
    </w:rPr>
  </w:style>
  <w:style w:type="character" w:styleId="Hyperlink">
    <w:name w:val="Hyperlink"/>
    <w:basedOn w:val="DefaultParagraphFont"/>
    <w:uiPriority w:val="99"/>
    <w:unhideWhenUsed/>
    <w:rsid w:val="0058745E"/>
    <w:rPr>
      <w:color w:val="0000FF"/>
      <w:u w:val="single"/>
    </w:rPr>
  </w:style>
  <w:style w:type="paragraph" w:styleId="CommentText">
    <w:name w:val="annotation text"/>
    <w:basedOn w:val="Normal"/>
    <w:link w:val="CommentTextChar"/>
    <w:uiPriority w:val="99"/>
    <w:semiHidden/>
    <w:unhideWhenUsed/>
    <w:rsid w:val="00517895"/>
  </w:style>
  <w:style w:type="character" w:customStyle="1" w:styleId="CommentTextChar">
    <w:name w:val="Comment Text Char"/>
    <w:basedOn w:val="DefaultParagraphFont"/>
    <w:link w:val="CommentText"/>
    <w:uiPriority w:val="99"/>
    <w:rsid w:val="00517895"/>
  </w:style>
  <w:style w:type="character" w:styleId="CommentReference">
    <w:name w:val="annotation reference"/>
    <w:basedOn w:val="DefaultParagraphFont"/>
    <w:uiPriority w:val="99"/>
    <w:semiHidden/>
    <w:unhideWhenUsed/>
    <w:rsid w:val="00517895"/>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560</Words>
  <Characters>3855</Characters>
  <Application>Microsoft Office Word</Application>
  <DocSecurity>0</DocSecurity>
  <Lines>202</Lines>
  <Paragraphs>147</Paragraphs>
  <ScaleCrop>false</ScaleCrop>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Yang</dc:creator>
  <cp:keywords/>
  <dc:description/>
  <cp:lastModifiedBy>Idowu Olawoye</cp:lastModifiedBy>
  <cp:revision>57</cp:revision>
  <cp:lastPrinted>2026-06-02T11:14:00Z</cp:lastPrinted>
  <dcterms:created xsi:type="dcterms:W3CDTF">2026-06-02T15:24:00Z</dcterms:created>
  <dcterms:modified xsi:type="dcterms:W3CDTF">2026-06-08T15:22:00Z</dcterms:modified>
  <cp:category/>
</cp:coreProperties>
</file>